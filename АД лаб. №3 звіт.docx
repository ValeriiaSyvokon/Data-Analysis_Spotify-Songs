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6588C" w14:textId="77777777" w:rsidR="00C15224" w:rsidRPr="00D37A24" w:rsidRDefault="00AE4C70" w:rsidP="00446021">
      <w:pPr>
        <w:spacing w:after="0" w:line="360" w:lineRule="auto"/>
        <w:jc w:val="center"/>
        <w:rPr>
          <w:sz w:val="28"/>
          <w:szCs w:val="28"/>
        </w:rPr>
      </w:pPr>
      <w:r w:rsidRPr="00D37A24">
        <w:rPr>
          <w:sz w:val="28"/>
          <w:szCs w:val="28"/>
        </w:rPr>
        <w:t>НАЦІОНАЛЬНИЙ ТЕХНІЧНИЙ УНІВЕРСИТЕТ УКРАЇНИ</w:t>
      </w:r>
    </w:p>
    <w:p w14:paraId="121FB09A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sz w:val="28"/>
          <w:szCs w:val="28"/>
        </w:rPr>
      </w:pPr>
      <w:r w:rsidRPr="00D37A24">
        <w:rPr>
          <w:color w:val="000000"/>
          <w:sz w:val="28"/>
          <w:szCs w:val="28"/>
        </w:rPr>
        <w:t>«КИЇВСЬКИЙ ПОЛІТЕХНІЧНИЙ ІНСТИТУТ</w:t>
      </w:r>
    </w:p>
    <w:p w14:paraId="64C6D132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color w:val="000000"/>
          <w:sz w:val="28"/>
          <w:szCs w:val="28"/>
        </w:rPr>
      </w:pPr>
      <w:r w:rsidRPr="00D37A24">
        <w:rPr>
          <w:color w:val="000000"/>
          <w:sz w:val="28"/>
          <w:szCs w:val="28"/>
        </w:rPr>
        <w:t>ІМЕНІ ІГОРЯ СІКОРСЬКОГО»</w:t>
      </w:r>
    </w:p>
    <w:p w14:paraId="3A544F6B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Факультет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програмних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систем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прикладної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математики</w:t>
      </w:r>
      <w:proofErr w:type="spellEnd"/>
    </w:p>
    <w:p w14:paraId="4F77970F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color w:val="000000"/>
          <w:sz w:val="28"/>
          <w:szCs w:val="28"/>
        </w:rPr>
      </w:pPr>
      <w:proofErr w:type="spellStart"/>
      <w:r w:rsidRPr="00D37A24">
        <w:rPr>
          <w:color w:val="000000"/>
          <w:sz w:val="28"/>
          <w:szCs w:val="28"/>
        </w:rPr>
        <w:t>Кафедра</w:t>
      </w:r>
      <w:proofErr w:type="spellEnd"/>
      <w:r w:rsidRPr="00D37A24">
        <w:rPr>
          <w:color w:val="000000"/>
          <w:sz w:val="28"/>
          <w:szCs w:val="28"/>
        </w:rPr>
        <w:t xml:space="preserve"> </w:t>
      </w:r>
      <w:proofErr w:type="spellStart"/>
      <w:r w:rsidRPr="00D37A24">
        <w:rPr>
          <w:color w:val="000000"/>
          <w:sz w:val="28"/>
          <w:szCs w:val="28"/>
        </w:rPr>
        <w:t>прикладної</w:t>
      </w:r>
      <w:proofErr w:type="spellEnd"/>
      <w:r w:rsidRPr="00D37A24">
        <w:rPr>
          <w:color w:val="000000"/>
          <w:sz w:val="28"/>
          <w:szCs w:val="28"/>
        </w:rPr>
        <w:t xml:space="preserve"> </w:t>
      </w:r>
      <w:proofErr w:type="spellStart"/>
      <w:r w:rsidRPr="00D37A24">
        <w:rPr>
          <w:color w:val="000000"/>
          <w:sz w:val="28"/>
          <w:szCs w:val="28"/>
        </w:rPr>
        <w:t>математики</w:t>
      </w:r>
      <w:proofErr w:type="spellEnd"/>
    </w:p>
    <w:p w14:paraId="39EAF676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sz w:val="28"/>
          <w:szCs w:val="28"/>
        </w:rPr>
      </w:pPr>
      <w:r w:rsidRPr="00D37A24">
        <w:rPr>
          <w:sz w:val="28"/>
          <w:szCs w:val="28"/>
        </w:rPr>
        <w:br/>
      </w:r>
    </w:p>
    <w:p w14:paraId="05FDE8CF" w14:textId="77777777" w:rsidR="00C15224" w:rsidRPr="00D37A24" w:rsidRDefault="00C15224" w:rsidP="00446021">
      <w:pPr>
        <w:spacing w:after="0" w:line="360" w:lineRule="auto"/>
        <w:ind w:right="566" w:firstLine="709"/>
        <w:jc w:val="center"/>
        <w:rPr>
          <w:sz w:val="28"/>
          <w:szCs w:val="28"/>
        </w:rPr>
      </w:pPr>
    </w:p>
    <w:p w14:paraId="78D8FBCD" w14:textId="77777777" w:rsidR="00C15224" w:rsidRPr="00D37A24" w:rsidRDefault="00C15224" w:rsidP="00446021">
      <w:pPr>
        <w:spacing w:after="0" w:line="360" w:lineRule="auto"/>
        <w:ind w:right="566" w:firstLine="709"/>
        <w:rPr>
          <w:sz w:val="28"/>
          <w:szCs w:val="28"/>
        </w:rPr>
      </w:pPr>
    </w:p>
    <w:p w14:paraId="3740E6ED" w14:textId="77777777" w:rsidR="00C15224" w:rsidRPr="00D37A24" w:rsidRDefault="00C15224" w:rsidP="00446021">
      <w:pPr>
        <w:spacing w:after="0" w:line="360" w:lineRule="auto"/>
        <w:ind w:right="566" w:firstLine="709"/>
        <w:rPr>
          <w:sz w:val="28"/>
          <w:szCs w:val="28"/>
        </w:rPr>
      </w:pPr>
    </w:p>
    <w:p w14:paraId="4FE7EAE3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b/>
          <w:bCs/>
          <w:sz w:val="28"/>
          <w:szCs w:val="28"/>
        </w:rPr>
      </w:pPr>
      <w:r w:rsidRPr="00D37A24">
        <w:rPr>
          <w:b/>
          <w:bCs/>
          <w:sz w:val="28"/>
          <w:szCs w:val="28"/>
        </w:rPr>
        <w:t xml:space="preserve">ЗВІТ </w:t>
      </w:r>
    </w:p>
    <w:p w14:paraId="0F2AE9AC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b/>
          <w:bCs/>
          <w:color w:val="000000"/>
          <w:sz w:val="28"/>
          <w:szCs w:val="28"/>
        </w:rPr>
      </w:pPr>
      <w:r w:rsidRPr="00D37A24">
        <w:rPr>
          <w:b/>
          <w:bCs/>
          <w:color w:val="000000"/>
          <w:sz w:val="28"/>
          <w:szCs w:val="28"/>
        </w:rPr>
        <w:t xml:space="preserve">з </w:t>
      </w:r>
      <w:proofErr w:type="spellStart"/>
      <w:r w:rsidRPr="00D37A24">
        <w:rPr>
          <w:b/>
          <w:bCs/>
          <w:color w:val="000000"/>
          <w:sz w:val="28"/>
          <w:szCs w:val="28"/>
        </w:rPr>
        <w:t>лабораторної</w:t>
      </w:r>
      <w:proofErr w:type="spellEnd"/>
      <w:r w:rsidRPr="00D37A2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D37A24">
        <w:rPr>
          <w:b/>
          <w:bCs/>
          <w:color w:val="000000"/>
          <w:sz w:val="28"/>
          <w:szCs w:val="28"/>
        </w:rPr>
        <w:t>роботи</w:t>
      </w:r>
      <w:proofErr w:type="spellEnd"/>
      <w:r w:rsidRPr="00D37A24">
        <w:rPr>
          <w:b/>
          <w:bCs/>
          <w:color w:val="000000"/>
          <w:sz w:val="28"/>
          <w:szCs w:val="28"/>
        </w:rPr>
        <w:t xml:space="preserve"> №</w:t>
      </w:r>
      <w:r w:rsidR="003F435F" w:rsidRPr="00D37A24">
        <w:rPr>
          <w:b/>
          <w:bCs/>
          <w:color w:val="000000"/>
          <w:sz w:val="28"/>
          <w:szCs w:val="28"/>
          <w:lang w:val="uk-UA"/>
        </w:rPr>
        <w:t>3</w:t>
      </w:r>
      <w:r w:rsidRPr="00D37A24">
        <w:rPr>
          <w:b/>
          <w:bCs/>
          <w:color w:val="000000"/>
          <w:sz w:val="28"/>
          <w:szCs w:val="28"/>
        </w:rPr>
        <w:t>  </w:t>
      </w:r>
    </w:p>
    <w:p w14:paraId="7C5331D7" w14:textId="77777777" w:rsidR="00C15224" w:rsidRPr="00D37A24" w:rsidRDefault="00AE4C70" w:rsidP="00446021">
      <w:pPr>
        <w:spacing w:after="0" w:line="360" w:lineRule="auto"/>
        <w:ind w:right="566" w:firstLine="709"/>
        <w:jc w:val="center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тему</w:t>
      </w:r>
      <w:proofErr w:type="spellEnd"/>
      <w:r w:rsidRPr="00D37A24">
        <w:rPr>
          <w:sz w:val="28"/>
          <w:szCs w:val="28"/>
        </w:rPr>
        <w:t>: «</w:t>
      </w:r>
      <w:proofErr w:type="spellStart"/>
      <w:r w:rsidR="003F435F" w:rsidRPr="00D37A24">
        <w:rPr>
          <w:sz w:val="28"/>
          <w:szCs w:val="28"/>
        </w:rPr>
        <w:t>Регресiйний</w:t>
      </w:r>
      <w:proofErr w:type="spellEnd"/>
      <w:r w:rsidR="003F435F" w:rsidRPr="00D37A24">
        <w:rPr>
          <w:sz w:val="28"/>
          <w:szCs w:val="28"/>
        </w:rPr>
        <w:t xml:space="preserve"> </w:t>
      </w:r>
      <w:proofErr w:type="spellStart"/>
      <w:r w:rsidR="003F435F" w:rsidRPr="00D37A24">
        <w:rPr>
          <w:sz w:val="28"/>
          <w:szCs w:val="28"/>
        </w:rPr>
        <w:t>аналiз</w:t>
      </w:r>
      <w:proofErr w:type="spellEnd"/>
      <w:r w:rsidRPr="00D37A24">
        <w:rPr>
          <w:sz w:val="28"/>
          <w:szCs w:val="28"/>
        </w:rPr>
        <w:t>»</w:t>
      </w:r>
    </w:p>
    <w:p w14:paraId="1EABF474" w14:textId="77777777" w:rsidR="00C15224" w:rsidRPr="00D37A24" w:rsidRDefault="00C15224" w:rsidP="00446021">
      <w:pPr>
        <w:spacing w:after="0" w:line="360" w:lineRule="auto"/>
        <w:ind w:right="566"/>
        <w:rPr>
          <w:sz w:val="28"/>
          <w:szCs w:val="28"/>
        </w:rPr>
      </w:pPr>
    </w:p>
    <w:p w14:paraId="45CDB69F" w14:textId="77777777" w:rsidR="00C15224" w:rsidRPr="00D37A24" w:rsidRDefault="00C15224" w:rsidP="00446021">
      <w:pPr>
        <w:spacing w:after="0" w:line="360" w:lineRule="auto"/>
        <w:ind w:right="566"/>
        <w:rPr>
          <w:sz w:val="28"/>
          <w:szCs w:val="28"/>
        </w:rPr>
      </w:pPr>
    </w:p>
    <w:p w14:paraId="7FE3B93D" w14:textId="77777777" w:rsidR="00C15224" w:rsidRPr="00D37A24" w:rsidRDefault="00C15224" w:rsidP="00446021">
      <w:pPr>
        <w:spacing w:after="0" w:line="360" w:lineRule="auto"/>
        <w:ind w:left="5670" w:right="566" w:firstLine="707"/>
        <w:rPr>
          <w:sz w:val="28"/>
          <w:szCs w:val="28"/>
        </w:rPr>
      </w:pPr>
    </w:p>
    <w:p w14:paraId="5E46644D" w14:textId="77777777" w:rsidR="00C15224" w:rsidRPr="00D37A24" w:rsidRDefault="00C15224" w:rsidP="00446021">
      <w:pPr>
        <w:spacing w:after="0" w:line="360" w:lineRule="auto"/>
        <w:ind w:left="5670" w:right="566" w:firstLine="707"/>
        <w:rPr>
          <w:sz w:val="28"/>
          <w:szCs w:val="28"/>
        </w:rPr>
      </w:pPr>
    </w:p>
    <w:p w14:paraId="4D82C3A6" w14:textId="77777777" w:rsidR="00C15224" w:rsidRPr="00D37A24" w:rsidRDefault="00AE4C70" w:rsidP="00446021">
      <w:pPr>
        <w:spacing w:after="0" w:line="360" w:lineRule="auto"/>
        <w:ind w:left="5103" w:right="566" w:firstLine="708"/>
        <w:rPr>
          <w:sz w:val="28"/>
          <w:szCs w:val="28"/>
        </w:rPr>
      </w:pPr>
      <w:r w:rsidRPr="00D37A24">
        <w:rPr>
          <w:sz w:val="28"/>
          <w:szCs w:val="28"/>
        </w:rPr>
        <w:br/>
      </w:r>
      <w:proofErr w:type="spellStart"/>
      <w:r w:rsidRPr="00D37A24">
        <w:rPr>
          <w:sz w:val="28"/>
          <w:szCs w:val="28"/>
        </w:rPr>
        <w:t>Виконали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студенти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групи</w:t>
      </w:r>
      <w:proofErr w:type="spellEnd"/>
      <w:r w:rsidRPr="00D37A24">
        <w:rPr>
          <w:sz w:val="28"/>
          <w:szCs w:val="28"/>
        </w:rPr>
        <w:t xml:space="preserve"> КМ-33, </w:t>
      </w:r>
      <w:proofErr w:type="spellStart"/>
      <w:r w:rsidRPr="00D37A24">
        <w:rPr>
          <w:sz w:val="28"/>
          <w:szCs w:val="28"/>
        </w:rPr>
        <w:t>команда</w:t>
      </w:r>
      <w:proofErr w:type="spellEnd"/>
      <w:r w:rsidRPr="00D37A24">
        <w:rPr>
          <w:sz w:val="28"/>
          <w:szCs w:val="28"/>
        </w:rPr>
        <w:t xml:space="preserve"> №4</w:t>
      </w:r>
      <w:r w:rsidRPr="00D37A24">
        <w:rPr>
          <w:sz w:val="28"/>
          <w:szCs w:val="28"/>
        </w:rPr>
        <w:br/>
      </w:r>
      <w:proofErr w:type="spellStart"/>
      <w:r w:rsidRPr="00D37A24">
        <w:rPr>
          <w:sz w:val="28"/>
          <w:szCs w:val="28"/>
        </w:rPr>
        <w:t>Сивоконь</w:t>
      </w:r>
      <w:proofErr w:type="spellEnd"/>
      <w:r w:rsidRPr="00D37A24">
        <w:rPr>
          <w:sz w:val="28"/>
          <w:szCs w:val="28"/>
        </w:rPr>
        <w:t xml:space="preserve"> В. В., </w:t>
      </w:r>
      <w:proofErr w:type="spellStart"/>
      <w:r w:rsidRPr="00D37A24">
        <w:rPr>
          <w:sz w:val="28"/>
          <w:szCs w:val="28"/>
        </w:rPr>
        <w:t>Сусяк</w:t>
      </w:r>
      <w:proofErr w:type="spellEnd"/>
      <w:r w:rsidRPr="00D37A24">
        <w:rPr>
          <w:sz w:val="28"/>
          <w:szCs w:val="28"/>
        </w:rPr>
        <w:t xml:space="preserve"> В. Р., </w:t>
      </w:r>
      <w:proofErr w:type="spellStart"/>
      <w:r w:rsidRPr="00D37A24">
        <w:rPr>
          <w:sz w:val="28"/>
          <w:szCs w:val="28"/>
        </w:rPr>
        <w:t>Ткаченко</w:t>
      </w:r>
      <w:proofErr w:type="spellEnd"/>
      <w:r w:rsidRPr="00D37A24">
        <w:rPr>
          <w:sz w:val="28"/>
          <w:szCs w:val="28"/>
        </w:rPr>
        <w:t xml:space="preserve"> Є. В.</w:t>
      </w:r>
    </w:p>
    <w:p w14:paraId="2C98A3CD" w14:textId="77777777" w:rsidR="00C15224" w:rsidRPr="00D37A24" w:rsidRDefault="00C15224" w:rsidP="00446021">
      <w:pPr>
        <w:spacing w:after="0" w:line="360" w:lineRule="auto"/>
        <w:ind w:right="566"/>
        <w:rPr>
          <w:sz w:val="28"/>
          <w:szCs w:val="28"/>
        </w:rPr>
      </w:pPr>
    </w:p>
    <w:p w14:paraId="76D0C9E8" w14:textId="77777777" w:rsidR="00C15224" w:rsidRPr="00D37A24" w:rsidRDefault="00C15224" w:rsidP="00446021">
      <w:pPr>
        <w:spacing w:after="0" w:line="360" w:lineRule="auto"/>
        <w:ind w:left="4962" w:right="566" w:firstLine="709"/>
        <w:rPr>
          <w:sz w:val="28"/>
          <w:szCs w:val="28"/>
        </w:rPr>
      </w:pPr>
    </w:p>
    <w:p w14:paraId="42DED2B3" w14:textId="77777777" w:rsidR="00C15224" w:rsidRPr="00D37A24" w:rsidRDefault="00C15224" w:rsidP="00446021">
      <w:pPr>
        <w:spacing w:after="0" w:line="360" w:lineRule="auto"/>
        <w:ind w:left="4962" w:right="566" w:firstLine="709"/>
        <w:rPr>
          <w:sz w:val="28"/>
          <w:szCs w:val="28"/>
        </w:rPr>
      </w:pPr>
    </w:p>
    <w:p w14:paraId="7945FBF5" w14:textId="77777777" w:rsidR="00C15224" w:rsidRPr="00D37A24" w:rsidRDefault="00C15224" w:rsidP="00446021">
      <w:pPr>
        <w:spacing w:after="0" w:line="360" w:lineRule="auto"/>
        <w:ind w:right="566"/>
        <w:rPr>
          <w:sz w:val="28"/>
          <w:szCs w:val="28"/>
        </w:rPr>
      </w:pPr>
    </w:p>
    <w:p w14:paraId="0CDFEB88" w14:textId="77777777" w:rsidR="00C15224" w:rsidRPr="00D37A24" w:rsidRDefault="00C15224" w:rsidP="00446021">
      <w:pPr>
        <w:spacing w:after="0" w:line="360" w:lineRule="auto"/>
        <w:ind w:left="5245" w:right="566" w:firstLine="707"/>
        <w:rPr>
          <w:sz w:val="28"/>
          <w:szCs w:val="28"/>
        </w:rPr>
      </w:pPr>
    </w:p>
    <w:p w14:paraId="055B67E6" w14:textId="77777777" w:rsidR="00C15224" w:rsidRPr="00D37A24" w:rsidRDefault="00C15224" w:rsidP="00446021">
      <w:pPr>
        <w:spacing w:after="0" w:line="360" w:lineRule="auto"/>
        <w:ind w:left="5245" w:right="566" w:firstLine="707"/>
        <w:rPr>
          <w:sz w:val="28"/>
          <w:szCs w:val="28"/>
        </w:rPr>
      </w:pPr>
    </w:p>
    <w:p w14:paraId="1EAD8B78" w14:textId="77777777" w:rsidR="00C15224" w:rsidRPr="00D37A24" w:rsidRDefault="00C15224" w:rsidP="00446021">
      <w:pPr>
        <w:spacing w:after="0" w:line="360" w:lineRule="auto"/>
        <w:ind w:left="5245" w:right="566" w:firstLine="707"/>
        <w:rPr>
          <w:sz w:val="28"/>
          <w:szCs w:val="28"/>
        </w:rPr>
      </w:pPr>
    </w:p>
    <w:p w14:paraId="02CC34D1" w14:textId="6191CC73" w:rsidR="009B750C" w:rsidRPr="00D37A24" w:rsidRDefault="00D37A24" w:rsidP="00446021">
      <w:pPr>
        <w:tabs>
          <w:tab w:val="center" w:pos="4944"/>
          <w:tab w:val="left" w:pos="6444"/>
        </w:tabs>
        <w:spacing w:after="0" w:line="360" w:lineRule="auto"/>
        <w:ind w:right="566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 w:rsidR="00AE4C70" w:rsidRPr="00D37A24">
        <w:rPr>
          <w:color w:val="000000"/>
          <w:sz w:val="28"/>
          <w:szCs w:val="28"/>
        </w:rPr>
        <w:t>Київ</w:t>
      </w:r>
      <w:proofErr w:type="spellEnd"/>
      <w:r w:rsidR="00AE4C70" w:rsidRPr="00D37A24">
        <w:rPr>
          <w:color w:val="000000"/>
          <w:sz w:val="28"/>
          <w:szCs w:val="28"/>
        </w:rPr>
        <w:t xml:space="preserve"> – 2026</w:t>
      </w:r>
      <w:r>
        <w:rPr>
          <w:color w:val="000000"/>
          <w:sz w:val="28"/>
          <w:szCs w:val="28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"/>
        </w:rPr>
        <w:id w:val="1650391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12EE92" w14:textId="77777777" w:rsidR="009B750C" w:rsidRPr="00784D2B" w:rsidRDefault="009B750C" w:rsidP="00446021">
          <w:pPr>
            <w:pStyle w:val="afff2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2"/>
            </w:rPr>
          </w:pPr>
          <w:r w:rsidRPr="00784D2B">
            <w:rPr>
              <w:rFonts w:ascii="Times New Roman" w:hAnsi="Times New Roman" w:cs="Times New Roman"/>
              <w:b/>
              <w:bCs/>
              <w:color w:val="auto"/>
              <w:sz w:val="32"/>
            </w:rPr>
            <w:t>Зміст</w:t>
          </w:r>
        </w:p>
        <w:p w14:paraId="44573D2B" w14:textId="77777777" w:rsidR="009B750C" w:rsidRPr="00D37A24" w:rsidRDefault="009B750C" w:rsidP="00446021">
          <w:pPr>
            <w:spacing w:line="360" w:lineRule="auto"/>
            <w:rPr>
              <w:sz w:val="28"/>
              <w:szCs w:val="28"/>
              <w:lang w:val="uk-UA"/>
            </w:rPr>
          </w:pPr>
        </w:p>
        <w:p w14:paraId="0B042714" w14:textId="6914CE16" w:rsidR="00784D2B" w:rsidRDefault="009B750C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r w:rsidRPr="00D37A24">
            <w:rPr>
              <w:sz w:val="28"/>
              <w:szCs w:val="28"/>
            </w:rPr>
            <w:fldChar w:fldCharType="begin"/>
          </w:r>
          <w:r w:rsidRPr="00D37A24">
            <w:rPr>
              <w:sz w:val="28"/>
              <w:szCs w:val="28"/>
            </w:rPr>
            <w:instrText xml:space="preserve"> TOC \o "1-3" \h \z \u </w:instrText>
          </w:r>
          <w:r w:rsidRPr="00D37A24">
            <w:rPr>
              <w:sz w:val="28"/>
              <w:szCs w:val="28"/>
            </w:rPr>
            <w:fldChar w:fldCharType="separate"/>
          </w:r>
          <w:hyperlink w:anchor="_Toc231333082" w:history="1">
            <w:r w:rsidR="00784D2B" w:rsidRPr="00870D4C">
              <w:rPr>
                <w:rStyle w:val="afff3"/>
                <w:noProof/>
              </w:rPr>
              <w:t>ВСТУП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_Toc231333082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2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395BE948" w14:textId="5DC9B043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3" w:history="1">
            <w:r w:rsidR="00784D2B" w:rsidRPr="00870D4C">
              <w:rPr>
                <w:rStyle w:val="afff3"/>
                <w:noProof/>
              </w:rPr>
              <w:t>ДАНІ ТА ПІДГОТОВКА ДО РЕГРЕСІЙНОГО АНАЛІЗУ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_Toc231333083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3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16113FC8" w14:textId="0883202D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4" w:history="1">
            <w:r w:rsidR="00784D2B" w:rsidRPr="00870D4C">
              <w:rPr>
                <w:rStyle w:val="afff3"/>
                <w:noProof/>
              </w:rPr>
              <w:t>ЧАСТИНА 1. Аналіз тривалості пісень (duration_ms)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_Toc231333084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4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2EC8A038" w14:textId="6233ED94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5" w:history="1">
            <w:r w:rsidR="00784D2B" w:rsidRPr="00870D4C">
              <w:rPr>
                <w:rStyle w:val="afff3"/>
                <w:noProof/>
              </w:rPr>
              <w:t>ЧАСТИНА 2. Аналіз танцювальності пісень (danceability)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_Toc231333085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16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61B73F89" w14:textId="45C8A0F5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6" w:history="1">
            <w:r w:rsidR="00784D2B" w:rsidRPr="00870D4C">
              <w:rPr>
                <w:rStyle w:val="afff3"/>
                <w:noProof/>
              </w:rPr>
              <w:t>ЧАСТИНА 3. Аналіз нецензурної лексики (explicit)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_Toc231333086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28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4E0D57A4" w14:textId="257A7625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7" w:history="1">
            <w:r w:rsidR="00784D2B" w:rsidRPr="00870D4C">
              <w:rPr>
                <w:rStyle w:val="afff3"/>
                <w:noProof/>
              </w:rPr>
              <w:t xml:space="preserve">ЧАСТИНА 4. Аналіз </w:t>
            </w:r>
            <w:r w:rsidR="00784D2B" w:rsidRPr="00870D4C">
              <w:rPr>
                <w:rStyle w:val="afff3"/>
                <w:noProof/>
                <w:lang w:val="uk-UA"/>
              </w:rPr>
              <w:t>популярності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_Toc231333087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40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70E8057E" w14:textId="554D5AAC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8" w:history="1">
            <w:r w:rsidR="00784D2B" w:rsidRPr="00870D4C">
              <w:rPr>
                <w:rStyle w:val="afff3"/>
                <w:noProof/>
              </w:rPr>
              <w:t>ЗАГАЛЬНІ ВИСНОВКИ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_Toc231333088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58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1027A797" w14:textId="33E674D2" w:rsidR="00784D2B" w:rsidRDefault="00E700D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lang w:val="uk-UA"/>
            </w:rPr>
          </w:pPr>
          <w:hyperlink w:anchor="_Toc231333089" w:history="1">
            <w:r w:rsidR="00784D2B" w:rsidRPr="00870D4C">
              <w:rPr>
                <w:rStyle w:val="afff3"/>
                <w:noProof/>
              </w:rPr>
              <w:t>ДЖЕРЕЛА</w:t>
            </w:r>
            <w:r w:rsidR="00784D2B">
              <w:rPr>
                <w:noProof/>
                <w:webHidden/>
              </w:rPr>
              <w:tab/>
            </w:r>
            <w:r w:rsidR="00784D2B">
              <w:rPr>
                <w:noProof/>
                <w:webHidden/>
              </w:rPr>
              <w:fldChar w:fldCharType="begin"/>
            </w:r>
            <w:r w:rsidR="00784D2B">
              <w:rPr>
                <w:noProof/>
                <w:webHidden/>
              </w:rPr>
              <w:instrText xml:space="preserve"> PAGEREF _Toc231333089 \h </w:instrText>
            </w:r>
            <w:r w:rsidR="00784D2B">
              <w:rPr>
                <w:noProof/>
                <w:webHidden/>
              </w:rPr>
            </w:r>
            <w:r w:rsidR="00784D2B">
              <w:rPr>
                <w:noProof/>
                <w:webHidden/>
              </w:rPr>
              <w:fldChar w:fldCharType="separate"/>
            </w:r>
            <w:r w:rsidR="00784D2B">
              <w:rPr>
                <w:noProof/>
                <w:webHidden/>
              </w:rPr>
              <w:t>61</w:t>
            </w:r>
            <w:r w:rsidR="00784D2B">
              <w:rPr>
                <w:noProof/>
                <w:webHidden/>
              </w:rPr>
              <w:fldChar w:fldCharType="end"/>
            </w:r>
          </w:hyperlink>
        </w:p>
        <w:p w14:paraId="4A187763" w14:textId="5C550639" w:rsidR="009B750C" w:rsidRPr="00D37A24" w:rsidRDefault="009B750C" w:rsidP="00446021">
          <w:pPr>
            <w:spacing w:line="360" w:lineRule="auto"/>
            <w:rPr>
              <w:b/>
              <w:bCs/>
              <w:sz w:val="28"/>
              <w:szCs w:val="28"/>
            </w:rPr>
          </w:pPr>
          <w:r w:rsidRPr="00D37A2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7A8EC4E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167E2FED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0201446F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05AB05AF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0D05B643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2F2DEED7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103075C5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2E22B3F9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045F3426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53603D5E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2E1F1564" w14:textId="77777777" w:rsidR="003F435F" w:rsidRPr="00D37A24" w:rsidRDefault="003F435F" w:rsidP="00446021">
      <w:pPr>
        <w:spacing w:after="0" w:line="360" w:lineRule="auto"/>
        <w:rPr>
          <w:b/>
          <w:bCs/>
          <w:sz w:val="28"/>
          <w:szCs w:val="28"/>
        </w:rPr>
      </w:pPr>
    </w:p>
    <w:p w14:paraId="798479C9" w14:textId="77777777" w:rsidR="008B4153" w:rsidRPr="00D37A24" w:rsidRDefault="008B4153" w:rsidP="00446021">
      <w:pPr>
        <w:spacing w:after="0" w:line="360" w:lineRule="auto"/>
        <w:rPr>
          <w:b/>
          <w:bCs/>
          <w:sz w:val="28"/>
          <w:szCs w:val="28"/>
        </w:rPr>
      </w:pPr>
    </w:p>
    <w:p w14:paraId="6A4119C4" w14:textId="77777777" w:rsidR="003F435F" w:rsidRPr="006A60EC" w:rsidRDefault="003F435F" w:rsidP="00446021">
      <w:pPr>
        <w:pStyle w:val="1"/>
        <w:rPr>
          <w:rFonts w:eastAsia="Arial"/>
          <w:sz w:val="32"/>
        </w:rPr>
      </w:pPr>
      <w:bookmarkStart w:id="0" w:name="_Toc231333082"/>
      <w:r w:rsidRPr="006A60EC">
        <w:rPr>
          <w:sz w:val="32"/>
        </w:rPr>
        <w:t>ВСТУП</w:t>
      </w:r>
      <w:bookmarkEnd w:id="0"/>
    </w:p>
    <w:p w14:paraId="5E8656E2" w14:textId="281B7432" w:rsidR="003F435F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r w:rsidRPr="00D37A24">
        <w:rPr>
          <w:color w:val="1F1F1F"/>
          <w:sz w:val="28"/>
          <w:szCs w:val="28"/>
        </w:rPr>
        <w:t xml:space="preserve">У </w:t>
      </w:r>
      <w:proofErr w:type="spellStart"/>
      <w:r w:rsidRPr="00D37A24">
        <w:rPr>
          <w:color w:val="1F1F1F"/>
          <w:sz w:val="28"/>
          <w:szCs w:val="28"/>
        </w:rPr>
        <w:t>Лабораторній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роботі</w:t>
      </w:r>
      <w:proofErr w:type="spellEnd"/>
      <w:r w:rsidRPr="00D37A24">
        <w:rPr>
          <w:color w:val="1F1F1F"/>
          <w:sz w:val="28"/>
          <w:szCs w:val="28"/>
        </w:rPr>
        <w:t xml:space="preserve"> 2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застосовано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методи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статистичного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виведення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гіпотез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щодо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однієї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або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двох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Метою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поточної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Лабораторної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роботи</w:t>
      </w:r>
      <w:proofErr w:type="spellEnd"/>
      <w:r w:rsidRPr="00D37A24">
        <w:rPr>
          <w:color w:val="1F1F1F"/>
          <w:sz w:val="28"/>
          <w:szCs w:val="28"/>
        </w:rPr>
        <w:t xml:space="preserve"> 3 є </w:t>
      </w:r>
      <w:proofErr w:type="spellStart"/>
      <w:r w:rsidRPr="00D37A24">
        <w:rPr>
          <w:color w:val="1F1F1F"/>
          <w:sz w:val="28"/>
          <w:szCs w:val="28"/>
        </w:rPr>
        <w:t>перехід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багатовимірного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аналізу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За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допомогою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регресійних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моделей</w:t>
      </w:r>
      <w:proofErr w:type="spellEnd"/>
      <w:r w:rsidRPr="00D37A24">
        <w:rPr>
          <w:color w:val="1F1F1F"/>
          <w:sz w:val="28"/>
          <w:szCs w:val="28"/>
        </w:rPr>
        <w:t xml:space="preserve"> (OLS, Logit, </w:t>
      </w:r>
      <w:proofErr w:type="spellStart"/>
      <w:r w:rsidRPr="00D37A24">
        <w:rPr>
          <w:color w:val="1F1F1F"/>
          <w:sz w:val="28"/>
          <w:szCs w:val="28"/>
        </w:rPr>
        <w:t>Probit</w:t>
      </w:r>
      <w:proofErr w:type="spellEnd"/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досліджуємо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причинно-наслідкові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зв'язки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характеристиками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треків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контролюючи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інших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факторів</w:t>
      </w:r>
      <w:proofErr w:type="spellEnd"/>
      <w:r w:rsidRPr="00D37A24">
        <w:rPr>
          <w:color w:val="1F1F1F"/>
          <w:sz w:val="28"/>
          <w:szCs w:val="28"/>
        </w:rPr>
        <w:t xml:space="preserve"> (ceteris </w:t>
      </w:r>
      <w:r w:rsidRPr="00D37A24">
        <w:rPr>
          <w:color w:val="1F1F1F"/>
          <w:sz w:val="28"/>
          <w:szCs w:val="28"/>
        </w:rPr>
        <w:lastRenderedPageBreak/>
        <w:t xml:space="preserve">paribus). </w:t>
      </w:r>
      <w:proofErr w:type="spellStart"/>
      <w:r w:rsidRPr="00D37A24">
        <w:rPr>
          <w:color w:val="1F1F1F"/>
          <w:sz w:val="28"/>
          <w:szCs w:val="28"/>
        </w:rPr>
        <w:t>Основний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фокус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зосереджено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трьох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ключових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залежних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  <w:proofErr w:type="spellStart"/>
      <w:r w:rsidRPr="00D37A24">
        <w:rPr>
          <w:color w:val="1F1F1F"/>
          <w:sz w:val="28"/>
          <w:szCs w:val="28"/>
        </w:rPr>
        <w:t>тривалості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пісні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duration_ms</w:t>
      </w:r>
      <w:proofErr w:type="spellEnd"/>
      <w:r w:rsidRPr="00D37A24">
        <w:rPr>
          <w:color w:val="1F1F1F"/>
          <w:sz w:val="28"/>
          <w:szCs w:val="28"/>
        </w:rPr>
        <w:t xml:space="preserve">), </w:t>
      </w:r>
      <w:proofErr w:type="spellStart"/>
      <w:r w:rsidRPr="00D37A24">
        <w:rPr>
          <w:color w:val="1F1F1F"/>
          <w:sz w:val="28"/>
          <w:szCs w:val="28"/>
        </w:rPr>
        <w:t>танцювальності</w:t>
      </w:r>
      <w:proofErr w:type="spellEnd"/>
      <w:r w:rsidRPr="00D37A24">
        <w:rPr>
          <w:color w:val="1F1F1F"/>
          <w:sz w:val="28"/>
          <w:szCs w:val="28"/>
        </w:rPr>
        <w:t xml:space="preserve"> (danceability)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наявності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нецензурної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лексики</w:t>
      </w:r>
      <w:proofErr w:type="spellEnd"/>
      <w:r w:rsidRPr="00D37A24">
        <w:rPr>
          <w:color w:val="1F1F1F"/>
          <w:sz w:val="28"/>
          <w:szCs w:val="28"/>
        </w:rPr>
        <w:t xml:space="preserve"> (explicit).</w:t>
      </w:r>
    </w:p>
    <w:p w14:paraId="40457051" w14:textId="77777777" w:rsidR="006A60EC" w:rsidRPr="00D37A24" w:rsidRDefault="006A60EC" w:rsidP="00446021">
      <w:pPr>
        <w:spacing w:after="0" w:line="360" w:lineRule="auto"/>
        <w:ind w:firstLine="720"/>
        <w:jc w:val="both"/>
        <w:rPr>
          <w:rFonts w:eastAsia="Arial"/>
          <w:color w:val="1F1F1F"/>
          <w:sz w:val="28"/>
          <w:szCs w:val="28"/>
        </w:rPr>
      </w:pPr>
    </w:p>
    <w:p w14:paraId="64B3604B" w14:textId="42F29836" w:rsidR="006A60EC" w:rsidRDefault="00401C52" w:rsidP="00446021">
      <w:pPr>
        <w:pStyle w:val="1"/>
        <w:rPr>
          <w:sz w:val="32"/>
        </w:rPr>
      </w:pPr>
      <w:bookmarkStart w:id="1" w:name="_Toc231333083"/>
      <w:r w:rsidRPr="006A60EC">
        <w:rPr>
          <w:sz w:val="32"/>
        </w:rPr>
        <w:t>ДАНІ ТА ПІДГОТОВКА ДО РЕГРЕСІЙНОГО АНАЛІЗУ</w:t>
      </w:r>
      <w:bookmarkEnd w:id="1"/>
    </w:p>
    <w:p w14:paraId="6FC61FB7" w14:textId="77777777" w:rsidR="006A60EC" w:rsidRPr="006A60EC" w:rsidRDefault="006A60EC" w:rsidP="00446021">
      <w:pPr>
        <w:spacing w:line="360" w:lineRule="auto"/>
      </w:pPr>
    </w:p>
    <w:p w14:paraId="7A8FC19B" w14:textId="77777777" w:rsidR="000C66D1" w:rsidRPr="00D37A24" w:rsidRDefault="00401C52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 xml:space="preserve">У </w:t>
      </w:r>
      <w:proofErr w:type="spellStart"/>
      <w:r w:rsidRPr="00D37A24">
        <w:rPr>
          <w:sz w:val="28"/>
          <w:szCs w:val="28"/>
        </w:rPr>
        <w:t>роботі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очищений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датасет</w:t>
      </w:r>
      <w:proofErr w:type="spellEnd"/>
      <w:r w:rsidRPr="00D37A24">
        <w:rPr>
          <w:sz w:val="28"/>
          <w:szCs w:val="28"/>
        </w:rPr>
        <w:t xml:space="preserve"> Spotify Songs, </w:t>
      </w:r>
      <w:proofErr w:type="spellStart"/>
      <w:r w:rsidRPr="00D37A24">
        <w:rPr>
          <w:sz w:val="28"/>
          <w:szCs w:val="28"/>
        </w:rPr>
        <w:t>який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застосовувався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попередніх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лабораторних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роботах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Початковий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робочий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набір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містить</w:t>
      </w:r>
      <w:proofErr w:type="spellEnd"/>
      <w:r w:rsidRPr="00D37A24">
        <w:rPr>
          <w:sz w:val="28"/>
          <w:szCs w:val="28"/>
        </w:rPr>
        <w:t xml:space="preserve"> 516 129 </w:t>
      </w:r>
      <w:proofErr w:type="spellStart"/>
      <w:r w:rsidRPr="00D37A24">
        <w:rPr>
          <w:sz w:val="28"/>
          <w:szCs w:val="28"/>
        </w:rPr>
        <w:t>спостережень</w:t>
      </w:r>
      <w:proofErr w:type="spellEnd"/>
      <w:r w:rsidRPr="00D37A24">
        <w:rPr>
          <w:sz w:val="28"/>
          <w:szCs w:val="28"/>
        </w:rPr>
        <w:t xml:space="preserve"> і 23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; </w:t>
      </w:r>
      <w:proofErr w:type="spellStart"/>
      <w:r w:rsidRPr="00D37A24">
        <w:rPr>
          <w:sz w:val="28"/>
          <w:szCs w:val="28"/>
        </w:rPr>
        <w:t>після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підготовки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регресійної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вибірки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залишилося</w:t>
      </w:r>
      <w:proofErr w:type="spellEnd"/>
      <w:r w:rsidRPr="00D37A24">
        <w:rPr>
          <w:sz w:val="28"/>
          <w:szCs w:val="28"/>
        </w:rPr>
        <w:t xml:space="preserve"> 516 123 </w:t>
      </w:r>
      <w:proofErr w:type="spellStart"/>
      <w:r w:rsidRPr="00D37A24">
        <w:rPr>
          <w:sz w:val="28"/>
          <w:szCs w:val="28"/>
        </w:rPr>
        <w:t>спостереження</w:t>
      </w:r>
      <w:proofErr w:type="spellEnd"/>
      <w:r w:rsidRPr="00D37A24">
        <w:rPr>
          <w:sz w:val="28"/>
          <w:szCs w:val="28"/>
        </w:rPr>
        <w:t xml:space="preserve">. У </w:t>
      </w:r>
      <w:proofErr w:type="spellStart"/>
      <w:r w:rsidRPr="00D37A24">
        <w:rPr>
          <w:sz w:val="28"/>
          <w:szCs w:val="28"/>
        </w:rPr>
        <w:t>даних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представлено</w:t>
      </w:r>
      <w:proofErr w:type="spellEnd"/>
      <w:r w:rsidRPr="00D37A24">
        <w:rPr>
          <w:sz w:val="28"/>
          <w:szCs w:val="28"/>
        </w:rPr>
        <w:t xml:space="preserve"> 10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, 13 </w:t>
      </w:r>
      <w:proofErr w:type="spellStart"/>
      <w:r w:rsidRPr="00D37A24">
        <w:rPr>
          <w:sz w:val="28"/>
          <w:szCs w:val="28"/>
        </w:rPr>
        <w:t>десятиліть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випуску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43 531 </w:t>
      </w:r>
      <w:proofErr w:type="spellStart"/>
      <w:r w:rsidRPr="00D37A24">
        <w:rPr>
          <w:sz w:val="28"/>
          <w:szCs w:val="28"/>
        </w:rPr>
        <w:t>кластер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артистів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важливим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коректного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розрахунку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похибок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популярності</w:t>
      </w:r>
      <w:proofErr w:type="spellEnd"/>
      <w:r w:rsidRPr="00D37A24">
        <w:rPr>
          <w:sz w:val="28"/>
          <w:szCs w:val="28"/>
        </w:rPr>
        <w:t>.</w:t>
      </w:r>
    </w:p>
    <w:p w14:paraId="780351BD" w14:textId="77777777" w:rsidR="000C66D1" w:rsidRPr="00D37A24" w:rsidRDefault="00401C52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Ключові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дослідження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duration_ms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аналізу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; danceability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неперервна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метрика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; </w:t>
      </w:r>
      <w:proofErr w:type="spellStart"/>
      <w:r w:rsidRPr="00D37A24">
        <w:rPr>
          <w:sz w:val="28"/>
          <w:szCs w:val="28"/>
        </w:rPr>
        <w:t>explicit_num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бінарна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; popularity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індекс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популярності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; </w:t>
      </w:r>
      <w:proofErr w:type="spellStart"/>
      <w:r w:rsidRPr="00D37A24">
        <w:rPr>
          <w:sz w:val="28"/>
          <w:szCs w:val="28"/>
        </w:rPr>
        <w:t>total_artist_followers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gramStart"/>
      <w:r w:rsidRPr="00D37A24">
        <w:rPr>
          <w:sz w:val="28"/>
          <w:szCs w:val="28"/>
        </w:rPr>
        <w:t>log(</w:t>
      </w:r>
      <w:proofErr w:type="gramEnd"/>
      <w:r w:rsidRPr="00D37A24">
        <w:rPr>
          <w:sz w:val="28"/>
          <w:szCs w:val="28"/>
        </w:rPr>
        <w:t xml:space="preserve">1 + </w:t>
      </w:r>
      <w:proofErr w:type="spellStart"/>
      <w:r w:rsidRPr="00D37A24">
        <w:rPr>
          <w:sz w:val="28"/>
          <w:szCs w:val="28"/>
        </w:rPr>
        <w:t>total_artist_followers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характеристика</w:t>
      </w:r>
      <w:proofErr w:type="spellEnd"/>
      <w:r w:rsidRPr="00D37A24">
        <w:rPr>
          <w:sz w:val="28"/>
          <w:szCs w:val="28"/>
        </w:rPr>
        <w:t xml:space="preserve"> fan-</w:t>
      </w:r>
      <w:proofErr w:type="spellStart"/>
      <w:r w:rsidRPr="00D37A24">
        <w:rPr>
          <w:sz w:val="28"/>
          <w:szCs w:val="28"/>
        </w:rPr>
        <w:t>base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артиста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аудіо-характеристики</w:t>
      </w:r>
      <w:proofErr w:type="spellEnd"/>
      <w:r w:rsidRPr="00D37A24">
        <w:rPr>
          <w:sz w:val="28"/>
          <w:szCs w:val="28"/>
        </w:rPr>
        <w:t xml:space="preserve"> tempo, energy, valence, </w:t>
      </w:r>
      <w:proofErr w:type="spellStart"/>
      <w:r w:rsidRPr="00D37A24">
        <w:rPr>
          <w:sz w:val="28"/>
          <w:szCs w:val="28"/>
        </w:rPr>
        <w:t>acousticness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instrumentalness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speechiness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доступні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контролі</w:t>
      </w:r>
      <w:proofErr w:type="spellEnd"/>
      <w:r w:rsidRPr="00D37A24">
        <w:rPr>
          <w:sz w:val="28"/>
          <w:szCs w:val="28"/>
        </w:rPr>
        <w:t>.</w:t>
      </w:r>
    </w:p>
    <w:p w14:paraId="3263B85F" w14:textId="77777777" w:rsidR="000C66D1" w:rsidRPr="00D37A24" w:rsidRDefault="00401C52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Категорійні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 genre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decade </w:t>
      </w:r>
      <w:proofErr w:type="spellStart"/>
      <w:r w:rsidRPr="00D37A24">
        <w:rPr>
          <w:sz w:val="28"/>
          <w:szCs w:val="28"/>
        </w:rPr>
        <w:t>включалися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набори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фіктивних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категоріями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сильно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скошеним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розподілом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використовувалося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логарифмування</w:t>
      </w:r>
      <w:proofErr w:type="spellEnd"/>
      <w:r w:rsidRPr="00D37A24">
        <w:rPr>
          <w:sz w:val="28"/>
          <w:szCs w:val="28"/>
        </w:rPr>
        <w:t xml:space="preserve">;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додавалися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відповідних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регресорів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технічної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мультиколінеарності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окремі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центрувалися</w:t>
      </w:r>
      <w:proofErr w:type="spellEnd"/>
      <w:r w:rsidRPr="00D37A24">
        <w:rPr>
          <w:sz w:val="28"/>
          <w:szCs w:val="28"/>
        </w:rPr>
        <w:t xml:space="preserve">. У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частинах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гомоскедастичні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похибки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використовувалися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OLS </w:t>
      </w:r>
      <w:proofErr w:type="spellStart"/>
      <w:r w:rsidRPr="00D37A24">
        <w:rPr>
          <w:sz w:val="28"/>
          <w:szCs w:val="28"/>
        </w:rPr>
        <w:t>застосовувалися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робастні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або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кластеризовані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похибки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Logit/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 - </w:t>
      </w:r>
      <w:proofErr w:type="spellStart"/>
      <w:r w:rsidRPr="00D37A24">
        <w:rPr>
          <w:sz w:val="28"/>
          <w:szCs w:val="28"/>
        </w:rPr>
        <w:t>робастні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матриці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коваріацій</w:t>
      </w:r>
      <w:proofErr w:type="spellEnd"/>
      <w:r w:rsidRPr="00D37A24">
        <w:rPr>
          <w:sz w:val="28"/>
          <w:szCs w:val="28"/>
        </w:rPr>
        <w:t>.</w:t>
      </w:r>
    </w:p>
    <w:p w14:paraId="36A4DFF7" w14:textId="77777777" w:rsidR="000C66D1" w:rsidRPr="00D37A24" w:rsidRDefault="00401C52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Діапазони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очищення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відповідають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змісту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даних</w:t>
      </w:r>
      <w:proofErr w:type="spellEnd"/>
      <w:r w:rsidRPr="00D37A24">
        <w:rPr>
          <w:sz w:val="28"/>
          <w:szCs w:val="28"/>
        </w:rPr>
        <w:t xml:space="preserve">: popularity = [0; 98], year = [1900; 2025], </w:t>
      </w:r>
      <w:proofErr w:type="spellStart"/>
      <w:r w:rsidRPr="00D37A24">
        <w:rPr>
          <w:sz w:val="28"/>
          <w:szCs w:val="28"/>
        </w:rPr>
        <w:t>duration_ms</w:t>
      </w:r>
      <w:proofErr w:type="spellEnd"/>
      <w:r w:rsidRPr="00D37A24">
        <w:rPr>
          <w:sz w:val="28"/>
          <w:szCs w:val="28"/>
        </w:rPr>
        <w:t xml:space="preserve"> = [15027; 4995315], </w:t>
      </w:r>
      <w:proofErr w:type="spellStart"/>
      <w:r w:rsidRPr="00D37A24">
        <w:rPr>
          <w:sz w:val="28"/>
          <w:szCs w:val="28"/>
        </w:rPr>
        <w:lastRenderedPageBreak/>
        <w:t>total_artist_followers</w:t>
      </w:r>
      <w:proofErr w:type="spellEnd"/>
      <w:r w:rsidRPr="00D37A24">
        <w:rPr>
          <w:sz w:val="28"/>
          <w:szCs w:val="28"/>
        </w:rPr>
        <w:t xml:space="preserve"> = [0; 295181876]. </w:t>
      </w:r>
      <w:proofErr w:type="spellStart"/>
      <w:r w:rsidRPr="00D37A24">
        <w:rPr>
          <w:sz w:val="28"/>
          <w:szCs w:val="28"/>
        </w:rPr>
        <w:t>Така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підготовка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перейти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описових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висновків</w:t>
      </w:r>
      <w:proofErr w:type="spellEnd"/>
      <w:r w:rsidRPr="00D37A24">
        <w:rPr>
          <w:sz w:val="28"/>
          <w:szCs w:val="28"/>
        </w:rPr>
        <w:t xml:space="preserve"> ЛР1-ЛР2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багатофакторної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регресії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кожний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>.</w:t>
      </w:r>
    </w:p>
    <w:p w14:paraId="6E30DD32" w14:textId="77777777" w:rsidR="003F435F" w:rsidRPr="0080495B" w:rsidRDefault="003F435F" w:rsidP="00446021">
      <w:pPr>
        <w:pStyle w:val="1"/>
        <w:rPr>
          <w:rFonts w:eastAsia="Arial"/>
          <w:sz w:val="32"/>
        </w:rPr>
      </w:pPr>
      <w:bookmarkStart w:id="2" w:name="_Toc231333084"/>
      <w:r w:rsidRPr="0080495B">
        <w:rPr>
          <w:sz w:val="32"/>
        </w:rPr>
        <w:t xml:space="preserve">ЧАСТИНА 1. </w:t>
      </w:r>
      <w:proofErr w:type="spellStart"/>
      <w:r w:rsidRPr="0080495B">
        <w:rPr>
          <w:sz w:val="32"/>
        </w:rPr>
        <w:t>Аналіз</w:t>
      </w:r>
      <w:proofErr w:type="spellEnd"/>
      <w:r w:rsidRPr="0080495B">
        <w:rPr>
          <w:sz w:val="32"/>
        </w:rPr>
        <w:t xml:space="preserve"> </w:t>
      </w:r>
      <w:proofErr w:type="spellStart"/>
      <w:r w:rsidRPr="0080495B">
        <w:rPr>
          <w:sz w:val="32"/>
        </w:rPr>
        <w:t>тривалості</w:t>
      </w:r>
      <w:proofErr w:type="spellEnd"/>
      <w:r w:rsidRPr="0080495B">
        <w:rPr>
          <w:sz w:val="32"/>
        </w:rPr>
        <w:t xml:space="preserve"> </w:t>
      </w:r>
      <w:proofErr w:type="spellStart"/>
      <w:r w:rsidRPr="0080495B">
        <w:rPr>
          <w:sz w:val="32"/>
        </w:rPr>
        <w:t>пісень</w:t>
      </w:r>
      <w:proofErr w:type="spellEnd"/>
      <w:r w:rsidRPr="0080495B">
        <w:rPr>
          <w:sz w:val="32"/>
        </w:rPr>
        <w:t xml:space="preserve"> (</w:t>
      </w:r>
      <w:proofErr w:type="spellStart"/>
      <w:r w:rsidRPr="0080495B">
        <w:rPr>
          <w:sz w:val="32"/>
        </w:rPr>
        <w:t>duration_ms</w:t>
      </w:r>
      <w:proofErr w:type="spellEnd"/>
      <w:r w:rsidRPr="0080495B">
        <w:rPr>
          <w:sz w:val="32"/>
        </w:rPr>
        <w:t>)</w:t>
      </w:r>
      <w:bookmarkEnd w:id="2"/>
    </w:p>
    <w:p w14:paraId="63A2B887" w14:textId="77777777" w:rsidR="003F435F" w:rsidRPr="0080495B" w:rsidRDefault="003F435F" w:rsidP="00446021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Дослідницьке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питання</w:t>
      </w:r>
      <w:proofErr w:type="spellEnd"/>
    </w:p>
    <w:p w14:paraId="748E0C80" w14:textId="77777777" w:rsidR="00081818" w:rsidRPr="00D37A24" w:rsidRDefault="00081818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Головною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цього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аналізу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встановлення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причинно-наслідкового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зв'язку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випуску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музичним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акустичними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характеристиками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зокрема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темпом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Дослідницьке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питання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звучить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епоха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музичний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>?</w:t>
      </w:r>
    </w:p>
    <w:p w14:paraId="08827534" w14:textId="77777777" w:rsidR="00081818" w:rsidRPr="00D37A24" w:rsidRDefault="00081818" w:rsidP="00302392">
      <w:pPr>
        <w:pStyle w:val="affff"/>
      </w:pPr>
      <w:proofErr w:type="spellStart"/>
      <w:r w:rsidRPr="00D37A24">
        <w:t>Гіпотези</w:t>
      </w:r>
      <w:proofErr w:type="spellEnd"/>
      <w:r w:rsidRPr="00D37A24">
        <w:t xml:space="preserve"> </w:t>
      </w:r>
      <w:proofErr w:type="spellStart"/>
      <w:r w:rsidRPr="00D37A24">
        <w:t>дослідження</w:t>
      </w:r>
      <w:proofErr w:type="spellEnd"/>
    </w:p>
    <w:p w14:paraId="0FD6F22F" w14:textId="77777777" w:rsidR="00081818" w:rsidRPr="00D37A24" w:rsidRDefault="00081818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З </w:t>
      </w:r>
      <w:proofErr w:type="spellStart"/>
      <w:r w:rsidRPr="00D37A24">
        <w:rPr>
          <w:rFonts w:eastAsia="Times New Roman" w:cs="Times New Roman"/>
          <w:sz w:val="28"/>
          <w:szCs w:val="28"/>
        </w:rPr>
        <w:t>розвитком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платформ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кшталт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Spotify (</w:t>
      </w:r>
      <w:proofErr w:type="spellStart"/>
      <w:r w:rsidRPr="00D37A24">
        <w:rPr>
          <w:rFonts w:eastAsia="Times New Roman" w:cs="Times New Roman"/>
          <w:sz w:val="28"/>
          <w:szCs w:val="28"/>
        </w:rPr>
        <w:t>особливо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після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2010-х </w:t>
      </w:r>
      <w:proofErr w:type="spellStart"/>
      <w:r w:rsidRPr="00D37A24">
        <w:rPr>
          <w:rFonts w:eastAsia="Times New Roman" w:cs="Times New Roman"/>
          <w:sz w:val="28"/>
          <w:szCs w:val="28"/>
        </w:rPr>
        <w:t>років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D37A24">
        <w:rPr>
          <w:rFonts w:eastAsia="Times New Roman" w:cs="Times New Roman"/>
          <w:sz w:val="28"/>
          <w:szCs w:val="28"/>
        </w:rPr>
        <w:t>тривалість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пісень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зменшується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оскільки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артисти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максимізують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кількість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прослуховувань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збільшення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монетизації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4415A195" w14:textId="77777777" w:rsidR="00081818" w:rsidRPr="00D37A24" w:rsidRDefault="00081818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t>Еволюція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тривалості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протягом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століття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є </w:t>
      </w:r>
      <w:proofErr w:type="spellStart"/>
      <w:r w:rsidRPr="00D37A24">
        <w:rPr>
          <w:rFonts w:eastAsia="Times New Roman" w:cs="Times New Roman"/>
          <w:sz w:val="28"/>
          <w:szCs w:val="28"/>
        </w:rPr>
        <w:t>лінійною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</w:rPr>
        <w:t>До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1990-х </w:t>
      </w:r>
      <w:proofErr w:type="spellStart"/>
      <w:r w:rsidRPr="00D37A24">
        <w:rPr>
          <w:rFonts w:eastAsia="Times New Roman" w:cs="Times New Roman"/>
          <w:sz w:val="28"/>
          <w:szCs w:val="28"/>
        </w:rPr>
        <w:t>років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пісні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ставали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довшими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а </w:t>
      </w:r>
      <w:proofErr w:type="spellStart"/>
      <w:r w:rsidRPr="00D37A24">
        <w:rPr>
          <w:rFonts w:eastAsia="Times New Roman" w:cs="Times New Roman"/>
          <w:sz w:val="28"/>
          <w:szCs w:val="28"/>
        </w:rPr>
        <w:t>згодом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тренд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розвернувся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спад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</w:p>
    <w:p w14:paraId="0CE4A6ED" w14:textId="77777777" w:rsidR="00081818" w:rsidRPr="00D37A24" w:rsidRDefault="00081818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t>Тренди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зміну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тривалості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суттєво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відрізняються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залежно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D37A24">
        <w:rPr>
          <w:rFonts w:eastAsia="Times New Roman" w:cs="Times New Roman"/>
          <w:sz w:val="28"/>
          <w:szCs w:val="28"/>
        </w:rPr>
        <w:t>наприклад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поп-музика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скорочується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швидше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консервативний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джаз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класику</w:t>
      </w:r>
      <w:proofErr w:type="spellEnd"/>
      <w:r w:rsidRPr="00D37A24">
        <w:rPr>
          <w:rFonts w:eastAsia="Times New Roman" w:cs="Times New Roman"/>
          <w:sz w:val="28"/>
          <w:szCs w:val="28"/>
        </w:rPr>
        <w:t>).</w:t>
      </w:r>
    </w:p>
    <w:p w14:paraId="3AE484C0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Базова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модель</w:t>
      </w:r>
      <w:proofErr w:type="spellEnd"/>
    </w:p>
    <w:p w14:paraId="6BC58B7F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Найпростіша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структурна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мала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вигляд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  <w:proofErr w:type="spellStart"/>
      <w:r w:rsidRPr="00D37A24">
        <w:rPr>
          <w:color w:val="000000"/>
          <w:sz w:val="28"/>
          <w:szCs w:val="28"/>
        </w:rPr>
        <w:t>log_duration</w:t>
      </w:r>
      <w:proofErr w:type="spellEnd"/>
      <w:r w:rsidRPr="00D37A24">
        <w:rPr>
          <w:color w:val="000000"/>
          <w:sz w:val="28"/>
          <w:szCs w:val="28"/>
        </w:rPr>
        <w:t xml:space="preserve"> ~ year + tempo + genre</w:t>
      </w:r>
      <w:r w:rsidRPr="00D37A24">
        <w:rPr>
          <w:color w:val="1F1F1F"/>
          <w:sz w:val="28"/>
          <w:szCs w:val="28"/>
        </w:rPr>
        <w:t>.</w:t>
      </w:r>
    </w:p>
    <w:p w14:paraId="1485677F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Зміщення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від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неврахованих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змінних</w:t>
      </w:r>
      <w:proofErr w:type="spellEnd"/>
      <w:r w:rsidRPr="0080495B">
        <w:rPr>
          <w:b/>
          <w:bCs/>
          <w:sz w:val="28"/>
          <w:szCs w:val="28"/>
        </w:rPr>
        <w:t xml:space="preserve"> (OVB)</w:t>
      </w:r>
    </w:p>
    <w:p w14:paraId="5CE03D64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Базова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страждає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</w:t>
      </w:r>
      <w:proofErr w:type="spellEnd"/>
      <w:r w:rsidRPr="00D37A24">
        <w:rPr>
          <w:color w:val="1F1F1F"/>
          <w:sz w:val="28"/>
          <w:szCs w:val="28"/>
        </w:rPr>
        <w:t xml:space="preserve"> OVB,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ігнорує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акустичний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профіль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треку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Наприклад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енергійність</w:t>
      </w:r>
      <w:proofErr w:type="spellEnd"/>
      <w:r w:rsidRPr="00D37A24">
        <w:rPr>
          <w:color w:val="1F1F1F"/>
          <w:sz w:val="28"/>
          <w:szCs w:val="28"/>
        </w:rPr>
        <w:t xml:space="preserve"> (energy)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(danceability) </w:t>
      </w:r>
      <w:proofErr w:type="spellStart"/>
      <w:r w:rsidRPr="00D37A24">
        <w:rPr>
          <w:color w:val="1F1F1F"/>
          <w:sz w:val="28"/>
          <w:szCs w:val="28"/>
        </w:rPr>
        <w:t>корелюють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із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жанром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так</w:t>
      </w:r>
      <w:proofErr w:type="spellEnd"/>
      <w:r w:rsidRPr="00D37A24">
        <w:rPr>
          <w:color w:val="1F1F1F"/>
          <w:sz w:val="28"/>
          <w:szCs w:val="28"/>
        </w:rPr>
        <w:t xml:space="preserve"> і з </w:t>
      </w:r>
      <w:proofErr w:type="spellStart"/>
      <w:r w:rsidRPr="00D37A24">
        <w:rPr>
          <w:color w:val="1F1F1F"/>
          <w:sz w:val="28"/>
          <w:szCs w:val="28"/>
        </w:rPr>
        <w:t>тривалістю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треку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мінімізації</w:t>
      </w:r>
      <w:proofErr w:type="spellEnd"/>
      <w:r w:rsidRPr="00D37A24">
        <w:rPr>
          <w:color w:val="1F1F1F"/>
          <w:sz w:val="28"/>
          <w:szCs w:val="28"/>
        </w:rPr>
        <w:t xml:space="preserve"> OVB у </w:t>
      </w:r>
      <w:proofErr w:type="spellStart"/>
      <w:r w:rsidRPr="00D37A24">
        <w:rPr>
          <w:color w:val="1F1F1F"/>
          <w:sz w:val="28"/>
          <w:szCs w:val="28"/>
        </w:rPr>
        <w:t>розширені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контролі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Проте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ідеально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б </w:t>
      </w:r>
      <w:proofErr w:type="spellStart"/>
      <w:r w:rsidRPr="00D37A24">
        <w:rPr>
          <w:color w:val="1F1F1F"/>
          <w:sz w:val="28"/>
          <w:szCs w:val="28"/>
        </w:rPr>
        <w:t>мати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lastRenderedPageBreak/>
        <w:t>дані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тип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релізу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сингл</w:t>
      </w:r>
      <w:proofErr w:type="spellEnd"/>
      <w:r w:rsidRPr="00D37A24">
        <w:rPr>
          <w:color w:val="1F1F1F"/>
          <w:sz w:val="28"/>
          <w:szCs w:val="28"/>
        </w:rPr>
        <w:t>/</w:t>
      </w:r>
      <w:proofErr w:type="spellStart"/>
      <w:r w:rsidRPr="00D37A24">
        <w:rPr>
          <w:color w:val="1F1F1F"/>
          <w:sz w:val="28"/>
          <w:szCs w:val="28"/>
        </w:rPr>
        <w:t>альбом</w:t>
      </w:r>
      <w:proofErr w:type="spellEnd"/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вимоги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лейблів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відсутність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залишає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ризик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ендогенності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219FFF65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Логарифмування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та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нелінійність</w:t>
      </w:r>
      <w:proofErr w:type="spellEnd"/>
    </w:p>
    <w:p w14:paraId="121585E8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залежна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використовується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логарифм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тривалості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log_duration</w:t>
      </w:r>
      <w:proofErr w:type="spellEnd"/>
      <w:r w:rsidRPr="00D37A24">
        <w:rPr>
          <w:color w:val="1F1F1F"/>
          <w:sz w:val="28"/>
          <w:szCs w:val="28"/>
        </w:rPr>
        <w:t xml:space="preserve">). </w:t>
      </w:r>
      <w:proofErr w:type="spellStart"/>
      <w:r w:rsidRPr="00D37A24">
        <w:rPr>
          <w:color w:val="1F1F1F"/>
          <w:sz w:val="28"/>
          <w:szCs w:val="28"/>
        </w:rPr>
        <w:t>Це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дозволяє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стабілізувати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дисперсію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перейти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лог-лінійної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де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регресора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відсоткову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тривалості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нелінійності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квадрати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I(tempo^2)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відцентрованого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I(year_centered^2)</w:t>
      </w:r>
      <w:r w:rsidRPr="00D37A24">
        <w:rPr>
          <w:color w:val="1F1F1F"/>
          <w:sz w:val="28"/>
          <w:szCs w:val="28"/>
        </w:rPr>
        <w:t>.</w:t>
      </w:r>
    </w:p>
    <w:p w14:paraId="5EBEE24E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Фактори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взаємодії</w:t>
      </w:r>
      <w:proofErr w:type="spellEnd"/>
    </w:p>
    <w:p w14:paraId="5BFCC00C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неоднорідності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еволюції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взаємодію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year * genre</w:t>
      </w:r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Це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дозволяє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перевірити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чи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наприклад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електронна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музика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скорочується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часом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швидше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ніж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класична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0A6073EA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Фіктивні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змінні</w:t>
      </w:r>
      <w:proofErr w:type="spellEnd"/>
    </w:p>
    <w:p w14:paraId="314B8C89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Категорійна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змінна</w:t>
      </w:r>
      <w:proofErr w:type="spellEnd"/>
      <w:r w:rsidRPr="00D37A24">
        <w:rPr>
          <w:color w:val="1F1F1F"/>
          <w:sz w:val="28"/>
          <w:szCs w:val="28"/>
        </w:rPr>
        <w:t xml:space="preserve"> genre </w:t>
      </w:r>
      <w:proofErr w:type="spellStart"/>
      <w:r w:rsidRPr="00D37A24">
        <w:rPr>
          <w:color w:val="1F1F1F"/>
          <w:sz w:val="28"/>
          <w:szCs w:val="28"/>
        </w:rPr>
        <w:t>була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перетворена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набір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індикаторних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бінарних</w:t>
      </w:r>
      <w:proofErr w:type="spellEnd"/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уникнення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пастки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повної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мультиколінеарності</w:t>
      </w:r>
      <w:proofErr w:type="spellEnd"/>
      <w:r w:rsidRPr="00D37A24">
        <w:rPr>
          <w:color w:val="1F1F1F"/>
          <w:sz w:val="28"/>
          <w:szCs w:val="28"/>
        </w:rPr>
        <w:t xml:space="preserve"> (dummy variable trap) </w:t>
      </w:r>
      <w:proofErr w:type="spellStart"/>
      <w:r w:rsidRPr="00D37A24">
        <w:rPr>
          <w:color w:val="1F1F1F"/>
          <w:sz w:val="28"/>
          <w:szCs w:val="28"/>
        </w:rPr>
        <w:t>базову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категорію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автоматично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вилучено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алгоритмом</w:t>
      </w:r>
      <w:proofErr w:type="spellEnd"/>
      <w:r w:rsidRPr="00D37A24">
        <w:rPr>
          <w:color w:val="1F1F1F"/>
          <w:sz w:val="28"/>
          <w:szCs w:val="28"/>
        </w:rPr>
        <w:t xml:space="preserve"> OLS.</w:t>
      </w:r>
    </w:p>
    <w:p w14:paraId="3A5B23E9" w14:textId="77777777" w:rsidR="003F435F" w:rsidRPr="0080495B" w:rsidRDefault="003F435F" w:rsidP="00446021">
      <w:pPr>
        <w:spacing w:line="360" w:lineRule="auto"/>
        <w:jc w:val="center"/>
        <w:rPr>
          <w:b/>
          <w:bCs/>
          <w:color w:val="1F1F1F"/>
          <w:sz w:val="28"/>
          <w:szCs w:val="28"/>
        </w:rPr>
      </w:pPr>
      <w:proofErr w:type="spellStart"/>
      <w:r w:rsidRPr="0080495B">
        <w:rPr>
          <w:b/>
          <w:bCs/>
          <w:sz w:val="28"/>
          <w:szCs w:val="28"/>
        </w:rPr>
        <w:t>Робастні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стандартні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похибки</w:t>
      </w:r>
      <w:proofErr w:type="spellEnd"/>
    </w:p>
    <w:p w14:paraId="557D67B4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дані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музичних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стрімінгів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гетероскедастичними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дисперсія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класичної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набагато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більша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поп-музику</w:t>
      </w:r>
      <w:proofErr w:type="spellEnd"/>
      <w:r w:rsidRPr="00D37A24">
        <w:rPr>
          <w:color w:val="1F1F1F"/>
          <w:sz w:val="28"/>
          <w:szCs w:val="28"/>
        </w:rPr>
        <w:t xml:space="preserve">), </w:t>
      </w:r>
      <w:proofErr w:type="spellStart"/>
      <w:r w:rsidRPr="00D37A24">
        <w:rPr>
          <w:color w:val="1F1F1F"/>
          <w:sz w:val="28"/>
          <w:szCs w:val="28"/>
        </w:rPr>
        <w:t>використання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класичних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гомоскедастичних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похибок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некоректним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всіх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моделей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застосовано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робастні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похибки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Вайта</w:t>
      </w:r>
      <w:proofErr w:type="spellEnd"/>
      <w:r w:rsidRPr="00D37A24">
        <w:rPr>
          <w:color w:val="1F1F1F"/>
          <w:sz w:val="28"/>
          <w:szCs w:val="28"/>
        </w:rPr>
        <w:t xml:space="preserve"> (HC1).</w:t>
      </w:r>
    </w:p>
    <w:p w14:paraId="470037DC" w14:textId="77777777" w:rsidR="003F435F" w:rsidRPr="0080495B" w:rsidRDefault="003F435F" w:rsidP="00446021">
      <w:pPr>
        <w:spacing w:line="360" w:lineRule="auto"/>
        <w:jc w:val="center"/>
        <w:rPr>
          <w:rFonts w:eastAsia="Arial Unicode MS"/>
          <w:b/>
          <w:bCs/>
          <w:color w:val="1F1F1F"/>
          <w:sz w:val="28"/>
          <w:szCs w:val="28"/>
        </w:rPr>
      </w:pPr>
      <w:r w:rsidRPr="0080495B">
        <w:rPr>
          <w:b/>
          <w:bCs/>
          <w:sz w:val="28"/>
          <w:szCs w:val="28"/>
        </w:rPr>
        <w:t>F-</w:t>
      </w:r>
      <w:proofErr w:type="spellStart"/>
      <w:r w:rsidRPr="0080495B">
        <w:rPr>
          <w:b/>
          <w:bCs/>
          <w:sz w:val="28"/>
          <w:szCs w:val="28"/>
        </w:rPr>
        <w:t>тести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та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спільна</w:t>
      </w:r>
      <w:proofErr w:type="spellEnd"/>
      <w:r w:rsidRPr="0080495B">
        <w:rPr>
          <w:b/>
          <w:bCs/>
          <w:sz w:val="28"/>
          <w:szCs w:val="28"/>
        </w:rPr>
        <w:t xml:space="preserve"> </w:t>
      </w:r>
      <w:proofErr w:type="spellStart"/>
      <w:r w:rsidRPr="0080495B">
        <w:rPr>
          <w:b/>
          <w:bCs/>
          <w:sz w:val="28"/>
          <w:szCs w:val="28"/>
        </w:rPr>
        <w:t>значущість</w:t>
      </w:r>
      <w:proofErr w:type="spellEnd"/>
    </w:p>
    <w:p w14:paraId="6E6BDA18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Тести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лінійних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гіпотез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показали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групи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високо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значущими</w:t>
      </w:r>
      <w:proofErr w:type="spellEnd"/>
      <w:r w:rsidRPr="00D37A24">
        <w:rPr>
          <w:color w:val="1F1F1F"/>
          <w:sz w:val="28"/>
          <w:szCs w:val="28"/>
        </w:rPr>
        <w:t xml:space="preserve"> (p-value ≈ 0.000). </w:t>
      </w:r>
      <w:proofErr w:type="spellStart"/>
      <w:r w:rsidRPr="00D37A24">
        <w:rPr>
          <w:color w:val="1F1F1F"/>
          <w:sz w:val="28"/>
          <w:szCs w:val="28"/>
        </w:rPr>
        <w:t>Зокрема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спільно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значущими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жанри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взаємодії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року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жанром</w:t>
      </w:r>
      <w:proofErr w:type="spellEnd"/>
      <w:r w:rsidRPr="00D37A24">
        <w:rPr>
          <w:color w:val="1F1F1F"/>
          <w:sz w:val="28"/>
          <w:szCs w:val="28"/>
        </w:rPr>
        <w:t xml:space="preserve">, а </w:t>
      </w:r>
      <w:proofErr w:type="spellStart"/>
      <w:r w:rsidRPr="00D37A24">
        <w:rPr>
          <w:color w:val="1F1F1F"/>
          <w:sz w:val="28"/>
          <w:szCs w:val="28"/>
        </w:rPr>
        <w:t>також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поліноми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часу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Це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доводить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залежить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складної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комбінації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факторів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3A9ACF7E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Мультиколінеарність</w:t>
      </w:r>
      <w:proofErr w:type="spellEnd"/>
    </w:p>
    <w:p w14:paraId="6016E984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lastRenderedPageBreak/>
        <w:t>Щоб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уникнути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жорсткої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мультиколінеарності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year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year^2</w:t>
      </w:r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рік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центровано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000000"/>
          <w:sz w:val="28"/>
          <w:szCs w:val="28"/>
        </w:rPr>
        <w:t>year_centered</w:t>
      </w:r>
      <w:proofErr w:type="spellEnd"/>
      <w:r w:rsidRPr="00D37A24">
        <w:rPr>
          <w:color w:val="000000"/>
          <w:sz w:val="28"/>
          <w:szCs w:val="28"/>
        </w:rPr>
        <w:t xml:space="preserve"> = year - 2000</w:t>
      </w:r>
      <w:r w:rsidRPr="00D37A24">
        <w:rPr>
          <w:color w:val="1F1F1F"/>
          <w:sz w:val="28"/>
          <w:szCs w:val="28"/>
        </w:rPr>
        <w:t>).</w:t>
      </w:r>
    </w:p>
    <w:p w14:paraId="6A095780" w14:textId="77777777" w:rsidR="003F435F" w:rsidRPr="00D37A24" w:rsidRDefault="00081818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Перевірка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стійкість</w:t>
      </w:r>
      <w:proofErr w:type="spellEnd"/>
    </w:p>
    <w:p w14:paraId="036EAE95" w14:textId="77777777" w:rsidR="00081818" w:rsidRPr="00D37A24" w:rsidRDefault="00081818" w:rsidP="00446021">
      <w:pPr>
        <w:spacing w:after="0" w:line="360" w:lineRule="auto"/>
        <w:ind w:firstLine="59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стійкості</w:t>
      </w:r>
      <w:proofErr w:type="spellEnd"/>
      <w:r w:rsidRPr="00D37A24">
        <w:rPr>
          <w:color w:val="1F1F1F"/>
          <w:sz w:val="28"/>
          <w:szCs w:val="28"/>
        </w:rPr>
        <w:t xml:space="preserve"> (robustness) </w:t>
      </w:r>
      <w:proofErr w:type="spellStart"/>
      <w:r w:rsidRPr="00D37A24">
        <w:rPr>
          <w:color w:val="1F1F1F"/>
          <w:sz w:val="28"/>
          <w:szCs w:val="28"/>
        </w:rPr>
        <w:t>оцінок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побудовано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п'ять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поступовим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ускладненням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</w:p>
    <w:p w14:paraId="482C3EE1" w14:textId="3D553123" w:rsidR="00081818" w:rsidRPr="00D37A24" w:rsidRDefault="00081818" w:rsidP="00446021">
      <w:pPr>
        <w:pStyle w:val="a"/>
        <w:spacing w:after="0" w:line="360" w:lineRule="auto"/>
        <w:ind w:firstLine="590"/>
        <w:jc w:val="both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Базова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: year + tempo + genre. </w:t>
      </w:r>
    </w:p>
    <w:p w14:paraId="647512C8" w14:textId="11EBB0E0" w:rsidR="00081818" w:rsidRPr="00D37A24" w:rsidRDefault="00081818" w:rsidP="00446021">
      <w:pPr>
        <w:pStyle w:val="a"/>
        <w:spacing w:after="0" w:line="360" w:lineRule="auto"/>
        <w:ind w:firstLine="590"/>
        <w:jc w:val="both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з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контролями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акустичні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метрики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(energy, danceability,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acousticness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explicit)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зменшення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OVB. </w:t>
      </w:r>
    </w:p>
    <w:p w14:paraId="7A5E62B6" w14:textId="51E89094" w:rsidR="00081818" w:rsidRPr="00D37A24" w:rsidRDefault="00081818" w:rsidP="00446021">
      <w:pPr>
        <w:pStyle w:val="a"/>
        <w:spacing w:after="0" w:line="360" w:lineRule="auto"/>
        <w:ind w:firstLine="590"/>
        <w:jc w:val="both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із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взаємодіями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фактори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взаємодії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year * genre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перевірки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неоднорідності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еволюції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музики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в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різних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жанрах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</w:p>
    <w:p w14:paraId="11FDDB14" w14:textId="765B8782" w:rsidR="00081818" w:rsidRPr="00B228D1" w:rsidRDefault="00081818" w:rsidP="00B228D1">
      <w:pPr>
        <w:pStyle w:val="a"/>
        <w:spacing w:after="0" w:line="360" w:lineRule="auto"/>
        <w:ind w:firstLine="633"/>
        <w:jc w:val="both"/>
        <w:rPr>
          <w:color w:val="1F1F1F"/>
          <w:sz w:val="28"/>
          <w:szCs w:val="28"/>
        </w:rPr>
      </w:pPr>
      <w:proofErr w:type="spellStart"/>
      <w:r w:rsidRPr="00B228D1">
        <w:rPr>
          <w:color w:val="1F1F1F"/>
          <w:sz w:val="28"/>
          <w:szCs w:val="28"/>
        </w:rPr>
        <w:t>Поліноміальна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модель</w:t>
      </w:r>
      <w:proofErr w:type="spellEnd"/>
      <w:r w:rsidRPr="00B228D1">
        <w:rPr>
          <w:color w:val="1F1F1F"/>
          <w:sz w:val="28"/>
          <w:szCs w:val="28"/>
        </w:rPr>
        <w:t xml:space="preserve">: </w:t>
      </w:r>
      <w:proofErr w:type="spellStart"/>
      <w:r w:rsidRPr="00B228D1">
        <w:rPr>
          <w:color w:val="1F1F1F"/>
          <w:sz w:val="28"/>
          <w:szCs w:val="28"/>
        </w:rPr>
        <w:t>для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перевірки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нелінійності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часу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рік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було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центровано</w:t>
      </w:r>
      <w:proofErr w:type="spellEnd"/>
      <w:r w:rsidRPr="00B228D1">
        <w:rPr>
          <w:color w:val="1F1F1F"/>
          <w:sz w:val="28"/>
          <w:szCs w:val="28"/>
        </w:rPr>
        <w:t xml:space="preserve"> (</w:t>
      </w:r>
      <w:proofErr w:type="spellStart"/>
      <w:r w:rsidRPr="00B228D1">
        <w:rPr>
          <w:color w:val="1F1F1F"/>
          <w:sz w:val="28"/>
          <w:szCs w:val="28"/>
        </w:rPr>
        <w:t>year_centered</w:t>
      </w:r>
      <w:proofErr w:type="spellEnd"/>
      <w:r w:rsidRPr="00B228D1">
        <w:rPr>
          <w:color w:val="1F1F1F"/>
          <w:sz w:val="28"/>
          <w:szCs w:val="28"/>
        </w:rPr>
        <w:t xml:space="preserve">), </w:t>
      </w:r>
      <w:proofErr w:type="spellStart"/>
      <w:r w:rsidRPr="00B228D1">
        <w:rPr>
          <w:color w:val="1F1F1F"/>
          <w:sz w:val="28"/>
          <w:szCs w:val="28"/>
        </w:rPr>
        <w:t>щоб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уникнути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мультиколінеарності</w:t>
      </w:r>
      <w:proofErr w:type="spellEnd"/>
      <w:r w:rsidRPr="00B228D1">
        <w:rPr>
          <w:color w:val="1F1F1F"/>
          <w:sz w:val="28"/>
          <w:szCs w:val="28"/>
        </w:rPr>
        <w:t xml:space="preserve">, </w:t>
      </w:r>
      <w:proofErr w:type="spellStart"/>
      <w:r w:rsidRPr="00B228D1">
        <w:rPr>
          <w:color w:val="1F1F1F"/>
          <w:sz w:val="28"/>
          <w:szCs w:val="28"/>
        </w:rPr>
        <w:t>та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додано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його</w:t>
      </w:r>
      <w:proofErr w:type="spellEnd"/>
      <w:r w:rsidRPr="00B228D1">
        <w:rPr>
          <w:color w:val="1F1F1F"/>
          <w:sz w:val="28"/>
          <w:szCs w:val="28"/>
        </w:rPr>
        <w:t xml:space="preserve"> </w:t>
      </w:r>
      <w:proofErr w:type="spellStart"/>
      <w:r w:rsidRPr="00B228D1">
        <w:rPr>
          <w:color w:val="1F1F1F"/>
          <w:sz w:val="28"/>
          <w:szCs w:val="28"/>
        </w:rPr>
        <w:t>квадрат</w:t>
      </w:r>
      <w:proofErr w:type="spellEnd"/>
      <w:r w:rsidRPr="00B228D1">
        <w:rPr>
          <w:color w:val="1F1F1F"/>
          <w:sz w:val="28"/>
          <w:szCs w:val="28"/>
        </w:rPr>
        <w:t xml:space="preserve"> I(year_centered^2). </w:t>
      </w:r>
    </w:p>
    <w:p w14:paraId="52CA4496" w14:textId="36587645" w:rsidR="00081818" w:rsidRPr="00B228D1" w:rsidRDefault="00081818" w:rsidP="00B228D1">
      <w:pPr>
        <w:pStyle w:val="a"/>
        <w:spacing w:after="0" w:line="360" w:lineRule="auto"/>
        <w:ind w:firstLine="633"/>
        <w:jc w:val="both"/>
        <w:rPr>
          <w:rFonts w:cs="Times New Roman"/>
          <w:color w:val="1F1F1F"/>
          <w:sz w:val="28"/>
          <w:szCs w:val="28"/>
          <w:lang w:val="uk-UA"/>
        </w:rPr>
      </w:pP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епохи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стрімінгів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(Sub-sampling):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останню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специфікацію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оцінено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суб</w:t>
      </w:r>
      <w:proofErr w:type="spellEnd"/>
      <w:r w:rsidR="00B228D1" w:rsidRPr="00B228D1">
        <w:rPr>
          <w:rFonts w:eastAsia="Times New Roman" w:cs="Times New Roman"/>
          <w:color w:val="1F1F1F"/>
          <w:sz w:val="28"/>
          <w:szCs w:val="28"/>
          <w:lang w:val="uk-UA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вибірці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винятково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сучасних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треків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(266 468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спостережень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),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щоб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ізолювати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ефект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стрімінгових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платформ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від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загальноісторичного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B228D1">
        <w:rPr>
          <w:rFonts w:eastAsia="Times New Roman" w:cs="Times New Roman"/>
          <w:color w:val="1F1F1F"/>
          <w:sz w:val="28"/>
          <w:szCs w:val="28"/>
        </w:rPr>
        <w:t>тренду</w:t>
      </w:r>
      <w:proofErr w:type="spellEnd"/>
      <w:r w:rsidRPr="00B228D1">
        <w:rPr>
          <w:rFonts w:eastAsia="Times New Roman" w:cs="Times New Roman"/>
          <w:color w:val="1F1F1F"/>
          <w:sz w:val="28"/>
          <w:szCs w:val="28"/>
          <w:lang w:val="uk-UA"/>
        </w:rPr>
        <w:t>.</w:t>
      </w:r>
    </w:p>
    <w:p w14:paraId="6279DC9C" w14:textId="77777777" w:rsidR="0080495B" w:rsidRPr="00D37A24" w:rsidRDefault="0080495B" w:rsidP="00446021">
      <w:pPr>
        <w:pStyle w:val="a"/>
        <w:numPr>
          <w:ilvl w:val="0"/>
          <w:numId w:val="0"/>
        </w:numPr>
        <w:spacing w:after="0" w:line="360" w:lineRule="auto"/>
        <w:ind w:left="950"/>
        <w:jc w:val="both"/>
        <w:rPr>
          <w:rFonts w:cs="Times New Roman"/>
          <w:color w:val="1F1F1F"/>
          <w:sz w:val="28"/>
          <w:szCs w:val="28"/>
          <w:lang w:val="uk-UA"/>
        </w:rPr>
      </w:pPr>
    </w:p>
    <w:p w14:paraId="34B622C8" w14:textId="77777777" w:rsidR="003F435F" w:rsidRPr="0080495B" w:rsidRDefault="003F435F" w:rsidP="00446021">
      <w:pPr>
        <w:pStyle w:val="affff"/>
      </w:pPr>
      <w:proofErr w:type="spellStart"/>
      <w:r w:rsidRPr="0080495B">
        <w:t>Висновки</w:t>
      </w:r>
      <w:proofErr w:type="spellEnd"/>
      <w:r w:rsidRPr="0080495B">
        <w:t xml:space="preserve"> </w:t>
      </w:r>
      <w:proofErr w:type="spellStart"/>
      <w:r w:rsidRPr="0080495B">
        <w:t>за</w:t>
      </w:r>
      <w:proofErr w:type="spellEnd"/>
      <w:r w:rsidRPr="0080495B">
        <w:t xml:space="preserve"> </w:t>
      </w:r>
      <w:proofErr w:type="spellStart"/>
      <w:r w:rsidRPr="0080495B">
        <w:t>частиною</w:t>
      </w:r>
      <w:proofErr w:type="spellEnd"/>
      <w:r w:rsidRPr="0080495B">
        <w:t xml:space="preserve"> 1</w:t>
      </w:r>
    </w:p>
    <w:p w14:paraId="4A6128E6" w14:textId="77777777" w:rsidR="00665602" w:rsidRPr="00D37A24" w:rsidRDefault="003F435F" w:rsidP="00446021">
      <w:pPr>
        <w:pStyle w:val="affff"/>
      </w:pPr>
      <w:proofErr w:type="spellStart"/>
      <w:r w:rsidRPr="00D37A24">
        <w:rPr>
          <w:rFonts w:eastAsia="Times New Roman"/>
        </w:rPr>
        <w:t>Час</w:t>
      </w:r>
      <w:proofErr w:type="spellEnd"/>
    </w:p>
    <w:p w14:paraId="0C6ADC05" w14:textId="77777777" w:rsidR="003F435F" w:rsidRPr="00D37A24" w:rsidRDefault="003F435F" w:rsidP="00446021">
      <w:pPr>
        <w:widowControl w:val="0"/>
        <w:spacing w:after="0" w:line="360" w:lineRule="auto"/>
        <w:ind w:firstLine="590"/>
        <w:jc w:val="both"/>
        <w:rPr>
          <w:sz w:val="28"/>
          <w:szCs w:val="28"/>
        </w:rPr>
      </w:pPr>
      <w:r w:rsidRPr="00D37A24">
        <w:rPr>
          <w:color w:val="1F1F1F"/>
          <w:sz w:val="28"/>
          <w:szCs w:val="28"/>
        </w:rPr>
        <w:t xml:space="preserve">У </w:t>
      </w:r>
      <w:proofErr w:type="spellStart"/>
      <w:r w:rsidRPr="00D37A24">
        <w:rPr>
          <w:color w:val="1F1F1F"/>
          <w:sz w:val="28"/>
          <w:szCs w:val="28"/>
        </w:rPr>
        <w:t>минулому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столітті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пісень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зростала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додатний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лінійний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коефіцієнт</w:t>
      </w:r>
      <w:proofErr w:type="spellEnd"/>
      <w:r w:rsidRPr="00D37A24">
        <w:rPr>
          <w:color w:val="1F1F1F"/>
          <w:sz w:val="28"/>
          <w:szCs w:val="28"/>
        </w:rPr>
        <w:t xml:space="preserve">), </w:t>
      </w:r>
      <w:proofErr w:type="spellStart"/>
      <w:r w:rsidRPr="00D37A24">
        <w:rPr>
          <w:color w:val="1F1F1F"/>
          <w:sz w:val="28"/>
          <w:szCs w:val="28"/>
        </w:rPr>
        <w:t>проте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додавання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квадрата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виправляє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помилку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специфікації</w:t>
      </w:r>
      <w:proofErr w:type="spellEnd"/>
      <w:r w:rsidRPr="00D37A24">
        <w:rPr>
          <w:color w:val="1F1F1F"/>
          <w:sz w:val="28"/>
          <w:szCs w:val="28"/>
        </w:rPr>
        <w:t xml:space="preserve"> і </w:t>
      </w:r>
      <w:proofErr w:type="spellStart"/>
      <w:r w:rsidRPr="00D37A24">
        <w:rPr>
          <w:color w:val="1F1F1F"/>
          <w:sz w:val="28"/>
          <w:szCs w:val="28"/>
        </w:rPr>
        <w:t>показує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параболічний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тренд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гілками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вниз</w:t>
      </w:r>
      <w:proofErr w:type="spellEnd"/>
      <w:r w:rsidRPr="00D37A24">
        <w:rPr>
          <w:color w:val="1F1F1F"/>
          <w:sz w:val="28"/>
          <w:szCs w:val="28"/>
        </w:rPr>
        <w:t xml:space="preserve">). В </w:t>
      </w:r>
      <w:proofErr w:type="spellStart"/>
      <w:r w:rsidRPr="00D37A24">
        <w:rPr>
          <w:color w:val="1F1F1F"/>
          <w:sz w:val="28"/>
          <w:szCs w:val="28"/>
        </w:rPr>
        <w:t>епоху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стрімінгів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кожен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наступний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рік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пов'язаний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скороченням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очікуваної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приблизно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0.4%.</w:t>
      </w:r>
    </w:p>
    <w:p w14:paraId="7A8764D5" w14:textId="77777777" w:rsidR="00665602" w:rsidRPr="00D37A24" w:rsidRDefault="003F435F" w:rsidP="00446021">
      <w:pPr>
        <w:pStyle w:val="affff"/>
      </w:pPr>
      <w:proofErr w:type="spellStart"/>
      <w:r w:rsidRPr="00D37A24">
        <w:rPr>
          <w:rFonts w:eastAsia="Times New Roman"/>
        </w:rPr>
        <w:t>Темп</w:t>
      </w:r>
      <w:proofErr w:type="spellEnd"/>
    </w:p>
    <w:p w14:paraId="37344859" w14:textId="77777777" w:rsidR="003F435F" w:rsidRPr="00D37A24" w:rsidRDefault="003F435F" w:rsidP="00446021">
      <w:pPr>
        <w:widowControl w:val="0"/>
        <w:spacing w:after="0" w:line="360" w:lineRule="auto"/>
        <w:ind w:firstLine="590"/>
        <w:jc w:val="both"/>
        <w:rPr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Ефект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форму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параболи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додатний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лінійний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від'ємний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квадратичний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коефіцієнт</w:t>
      </w:r>
      <w:proofErr w:type="spellEnd"/>
      <w:r w:rsidRPr="00D37A24">
        <w:rPr>
          <w:color w:val="1F1F1F"/>
          <w:sz w:val="28"/>
          <w:szCs w:val="28"/>
        </w:rPr>
        <w:t xml:space="preserve">). </w:t>
      </w:r>
      <w:proofErr w:type="spellStart"/>
      <w:r w:rsidRPr="00D37A24">
        <w:rPr>
          <w:color w:val="1F1F1F"/>
          <w:sz w:val="28"/>
          <w:szCs w:val="28"/>
        </w:rPr>
        <w:t>Оптимальна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тривалість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досягається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</w:t>
      </w:r>
      <w:proofErr w:type="spellEnd"/>
      <w:r w:rsidRPr="00D37A24">
        <w:rPr>
          <w:color w:val="1F1F1F"/>
          <w:sz w:val="28"/>
          <w:szCs w:val="28"/>
        </w:rPr>
        <w:t xml:space="preserve"> ≈ 117 BPM. </w:t>
      </w:r>
      <w:proofErr w:type="spellStart"/>
      <w:r w:rsidRPr="00D37A24">
        <w:rPr>
          <w:color w:val="1F1F1F"/>
          <w:sz w:val="28"/>
          <w:szCs w:val="28"/>
        </w:rPr>
        <w:t>При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збільшенні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 з 80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90 BPM </w:t>
      </w:r>
      <w:proofErr w:type="spellStart"/>
      <w:r w:rsidRPr="00D37A24">
        <w:rPr>
          <w:color w:val="1F1F1F"/>
          <w:sz w:val="28"/>
          <w:szCs w:val="28"/>
        </w:rPr>
        <w:t>тривалість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зростає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2.05%, а з 120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130 BPM — </w:t>
      </w:r>
      <w:proofErr w:type="spellStart"/>
      <w:r w:rsidRPr="00D37A24">
        <w:rPr>
          <w:color w:val="1F1F1F"/>
          <w:sz w:val="28"/>
          <w:szCs w:val="28"/>
        </w:rPr>
        <w:t>дещо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падає</w:t>
      </w:r>
      <w:proofErr w:type="spellEnd"/>
      <w:r w:rsidRPr="00D37A24">
        <w:rPr>
          <w:color w:val="1F1F1F"/>
          <w:sz w:val="28"/>
          <w:szCs w:val="28"/>
        </w:rPr>
        <w:t xml:space="preserve"> (-0.10%).</w:t>
      </w:r>
    </w:p>
    <w:p w14:paraId="6BC859AB" w14:textId="77777777" w:rsidR="00914FA0" w:rsidRPr="00D37A24" w:rsidRDefault="00914FA0" w:rsidP="00446021">
      <w:pPr>
        <w:spacing w:after="0" w:line="360" w:lineRule="auto"/>
        <w:rPr>
          <w:color w:val="1F1F1F"/>
          <w:sz w:val="28"/>
          <w:szCs w:val="28"/>
          <w:lang w:val="uk-UA"/>
        </w:rPr>
      </w:pPr>
    </w:p>
    <w:p w14:paraId="0024DF13" w14:textId="77777777" w:rsidR="00081818" w:rsidRPr="00D37A24" w:rsidRDefault="00081818" w:rsidP="00446021">
      <w:pPr>
        <w:spacing w:after="0" w:line="360" w:lineRule="auto"/>
        <w:rPr>
          <w:sz w:val="28"/>
          <w:szCs w:val="28"/>
        </w:rPr>
      </w:pPr>
    </w:p>
    <w:tbl>
      <w:tblPr>
        <w:tblStyle w:val="afff1"/>
        <w:tblW w:w="1098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581"/>
        <w:gridCol w:w="1352"/>
        <w:gridCol w:w="1717"/>
        <w:gridCol w:w="1350"/>
        <w:gridCol w:w="1490"/>
        <w:gridCol w:w="1490"/>
      </w:tblGrid>
      <w:tr w:rsidR="00081818" w:rsidRPr="00D37A24" w14:paraId="1614A36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8E8963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lastRenderedPageBreak/>
              <w:t>Змінна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/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395841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Базова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(1)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FBB42B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 xml:space="preserve">З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контролями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3BA785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Взаємодії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966140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Параболи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часу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та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темпу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1D961C" w14:textId="77777777" w:rsidR="00081818" w:rsidRPr="00D37A24" w:rsidRDefault="00081818" w:rsidP="00446021">
            <w:pPr>
              <w:widowControl w:val="0"/>
              <w:spacing w:line="360" w:lineRule="auto"/>
              <w:jc w:val="center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Сучасна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епоха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+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Парабола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темпу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(5)</w:t>
            </w:r>
          </w:p>
        </w:tc>
      </w:tr>
      <w:tr w:rsidR="00081818" w:rsidRPr="00D37A24" w14:paraId="215A76A5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CDDB1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A18E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0.0004***</w:t>
            </w:r>
          </w:p>
          <w:p w14:paraId="6F7A4E2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21602A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(0.00004)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035C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0.0002***</w:t>
            </w:r>
          </w:p>
          <w:p w14:paraId="28CCECB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8A1E9E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BF9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0.002***</w:t>
            </w:r>
          </w:p>
          <w:p w14:paraId="704210E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18F351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4EF8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4DF2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-0.004***</w:t>
            </w:r>
          </w:p>
          <w:p w14:paraId="224203A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994179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444320C6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86498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year_centered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03CC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6B9E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5779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E5D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0.0001</w:t>
            </w:r>
          </w:p>
          <w:p w14:paraId="02CFD26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9C791D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7F1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09DA455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4D306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tempo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6F5E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-0.0001***</w:t>
            </w:r>
          </w:p>
          <w:p w14:paraId="0753620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4E45D3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(0.00002)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9DDE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-0.0003***</w:t>
            </w:r>
          </w:p>
          <w:p w14:paraId="2C23B51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0E75E6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DFCA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-0.0003***</w:t>
            </w:r>
          </w:p>
          <w:p w14:paraId="547234C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C5EE93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4DA2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0.006***</w:t>
            </w:r>
          </w:p>
          <w:p w14:paraId="40D23D2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C81988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4465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0.007***</w:t>
            </w:r>
          </w:p>
          <w:p w14:paraId="6ECB10E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F55639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</w:tr>
      <w:tr w:rsidR="00081818" w:rsidRPr="00D37A24" w14:paraId="2B00BF8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A2D7FA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I(tempo2)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43C3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775E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404C6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80D8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-0.00002***</w:t>
            </w:r>
          </w:p>
          <w:p w14:paraId="306CAA2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3C92CA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203B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-0.00003***</w:t>
            </w:r>
          </w:p>
          <w:p w14:paraId="19164F0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7E3034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</w:tr>
      <w:tr w:rsidR="00081818" w:rsidRPr="00D37A24" w14:paraId="11DD0F1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C0CC5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genreClassical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B790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-0.132***</w:t>
            </w:r>
          </w:p>
          <w:p w14:paraId="5F0EB21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1D3378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3D1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-0.126***</w:t>
            </w:r>
          </w:p>
          <w:p w14:paraId="1D6174C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ECA4B6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B054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-2.751***</w:t>
            </w:r>
          </w:p>
          <w:p w14:paraId="2EC67FB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01E39F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(0.515)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923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-0.149***</w:t>
            </w:r>
          </w:p>
          <w:p w14:paraId="61CF5D5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B3D5A2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7774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-0.068</w:t>
            </w:r>
          </w:p>
          <w:p w14:paraId="3868EAF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C09DFD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(3.729)</w:t>
            </w:r>
          </w:p>
        </w:tc>
      </w:tr>
      <w:tr w:rsidR="00081818" w:rsidRPr="00D37A24" w14:paraId="761F0FA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9923AC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genreCountry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656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-0.100***</w:t>
            </w:r>
          </w:p>
          <w:p w14:paraId="0211448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B7E277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DAE5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-0.106***</w:t>
            </w:r>
          </w:p>
          <w:p w14:paraId="44D63EE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A383B6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C82B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-2.685***</w:t>
            </w:r>
          </w:p>
          <w:p w14:paraId="343F703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0C0974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(0.305)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7E8C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-0.129***</w:t>
            </w:r>
          </w:p>
          <w:p w14:paraId="4E29719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6F83AED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953F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5.891*</w:t>
            </w:r>
          </w:p>
          <w:p w14:paraId="4717EC1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BC9571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(2.289)</w:t>
            </w:r>
          </w:p>
        </w:tc>
      </w:tr>
      <w:tr w:rsidR="00081818" w:rsidRPr="00D37A24" w14:paraId="628D2489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A8751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genreElectronic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03A0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0.045***</w:t>
            </w:r>
          </w:p>
          <w:p w14:paraId="12DF46D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AAD320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4BF1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0.018***</w:t>
            </w:r>
          </w:p>
          <w:p w14:paraId="11037D9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DF5F873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93D0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30.524***</w:t>
            </w:r>
          </w:p>
          <w:p w14:paraId="44B68D8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A60748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(0.445)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E60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0.164***</w:t>
            </w:r>
          </w:p>
          <w:p w14:paraId="007CFCE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5FEF9A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BEC9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47.241***</w:t>
            </w:r>
          </w:p>
          <w:p w14:paraId="1170EE6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4775F3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(2.258)</w:t>
            </w:r>
          </w:p>
        </w:tc>
      </w:tr>
      <w:tr w:rsidR="00081818" w:rsidRPr="00D37A24" w14:paraId="7BFF81F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BF8E4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lastRenderedPageBreak/>
              <w:t>genreFolk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168C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-0.097***</w:t>
            </w:r>
          </w:p>
          <w:p w14:paraId="3CDE266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1737A5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DF7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-0.098***</w:t>
            </w:r>
          </w:p>
          <w:p w14:paraId="7F6E62A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8CB374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330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3.791***</w:t>
            </w:r>
          </w:p>
          <w:p w14:paraId="43546EC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929FE0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(0.347)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39F3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-0.101***</w:t>
            </w:r>
          </w:p>
          <w:p w14:paraId="5501170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DCDA4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ED03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4.299</w:t>
            </w:r>
          </w:p>
          <w:p w14:paraId="6177134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02AFB8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(2.371)</w:t>
            </w:r>
          </w:p>
        </w:tc>
      </w:tr>
      <w:tr w:rsidR="00081818" w:rsidRPr="00D37A24" w14:paraId="27B3955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29D57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genreHip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-Hop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F366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-0.104***</w:t>
            </w:r>
          </w:p>
          <w:p w14:paraId="2B0811F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FA73D0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D03C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-0.084***</w:t>
            </w:r>
          </w:p>
          <w:p w14:paraId="22E6685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C3CDDD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768F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29.498***</w:t>
            </w:r>
          </w:p>
          <w:p w14:paraId="0B224F8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E52B82D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(0.478)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07C0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0.058***</w:t>
            </w:r>
          </w:p>
          <w:p w14:paraId="2452DEA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A356D4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E6C9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52.072***</w:t>
            </w:r>
          </w:p>
          <w:p w14:paraId="5488223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5945CA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(2.421)</w:t>
            </w:r>
          </w:p>
        </w:tc>
      </w:tr>
      <w:tr w:rsidR="00081818" w:rsidRPr="00D37A24" w14:paraId="78CA645E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74EB3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genreJazz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A6A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-0.047***</w:t>
            </w:r>
          </w:p>
          <w:p w14:paraId="5D59CF3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96FCD7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B4A6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-0.023***</w:t>
            </w:r>
          </w:p>
          <w:p w14:paraId="64D2B71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2C6235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615A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-1.795***</w:t>
            </w:r>
          </w:p>
          <w:p w14:paraId="49BA3E4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8F31B2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(0.328)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444C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-0.008*</w:t>
            </w:r>
          </w:p>
          <w:p w14:paraId="2EB09D2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889C6F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F8B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6.854*</w:t>
            </w:r>
          </w:p>
          <w:p w14:paraId="758909F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4F931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(3.415)</w:t>
            </w:r>
          </w:p>
        </w:tc>
      </w:tr>
      <w:tr w:rsidR="00081818" w:rsidRPr="00D37A24" w14:paraId="0172CA21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795EE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genrePop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044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-0.072***</w:t>
            </w:r>
          </w:p>
          <w:p w14:paraId="0AC3F60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AC1841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6412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-0.092***</w:t>
            </w:r>
          </w:p>
          <w:p w14:paraId="5E2D346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73F393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2D3D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3.652***</w:t>
            </w:r>
          </w:p>
          <w:p w14:paraId="790699C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D47497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(0.310)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ABED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-0.095***</w:t>
            </w:r>
          </w:p>
          <w:p w14:paraId="1CD7F8B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46CC68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89E7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2.330</w:t>
            </w:r>
          </w:p>
          <w:p w14:paraId="71B4971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81464F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(2.283)</w:t>
            </w:r>
          </w:p>
        </w:tc>
      </w:tr>
      <w:tr w:rsidR="00081818" w:rsidRPr="00D37A24" w14:paraId="4C3A8375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C0F86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genreR&amp;B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66BE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0.025***</w:t>
            </w:r>
          </w:p>
          <w:p w14:paraId="02662BC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4AA9C5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BACE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0.013***</w:t>
            </w:r>
          </w:p>
          <w:p w14:paraId="4C64E81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6292F3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5684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9.369***</w:t>
            </w:r>
          </w:p>
          <w:p w14:paraId="3B7DA1E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DB96419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(0.409)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07F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0.031***</w:t>
            </w:r>
          </w:p>
          <w:p w14:paraId="7C389CB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2E120B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558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25.938***</w:t>
            </w:r>
          </w:p>
          <w:p w14:paraId="54CF235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98AC87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(2.529)</w:t>
            </w:r>
          </w:p>
        </w:tc>
      </w:tr>
      <w:tr w:rsidR="00081818" w:rsidRPr="00D37A24" w14:paraId="1F69AA5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D1F8B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genreRock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077A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-0.009***</w:t>
            </w:r>
          </w:p>
          <w:p w14:paraId="613BFBF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53F187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9605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-0.060***</w:t>
            </w:r>
          </w:p>
          <w:p w14:paraId="4712F4A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D3F8F5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AE80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1.071***</w:t>
            </w:r>
          </w:p>
          <w:p w14:paraId="025526B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7BA4AB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(0.294)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1B7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-0.078***</w:t>
            </w:r>
          </w:p>
          <w:p w14:paraId="2ABB0A7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48E17D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5FA1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-8.674***</w:t>
            </w:r>
          </w:p>
          <w:p w14:paraId="43C8DDF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BF70AE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(2.220)</w:t>
            </w:r>
          </w:p>
        </w:tc>
      </w:tr>
      <w:tr w:rsidR="00081818" w:rsidRPr="00D37A24" w14:paraId="4DD98FB7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B8997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I(year_centered2)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3ECC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F6EE1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D666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DA3B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-0.0001***</w:t>
            </w:r>
          </w:p>
          <w:p w14:paraId="7E5F1D8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1FC2FF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D67E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26F3984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6B478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4F7E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AF7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-0.166***</w:t>
            </w:r>
          </w:p>
          <w:p w14:paraId="0C46F0B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88DF0C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9E62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-0.175***</w:t>
            </w:r>
          </w:p>
          <w:p w14:paraId="4BDEDE9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00E868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8E9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-0.221***</w:t>
            </w:r>
          </w:p>
          <w:p w14:paraId="55A9C40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CD2B2A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BEC7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-0.294***</w:t>
            </w:r>
          </w:p>
          <w:p w14:paraId="4C4C1FC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F6CAB4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081818" w:rsidRPr="00D37A24" w14:paraId="3776E17F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260C06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246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9AF0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-0.233***</w:t>
            </w:r>
          </w:p>
          <w:p w14:paraId="060B918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4DBC669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6B1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-0.244***</w:t>
            </w:r>
          </w:p>
          <w:p w14:paraId="7AB4D72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6AEE63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16C0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-0.252***</w:t>
            </w:r>
          </w:p>
          <w:p w14:paraId="5D59D89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AD67AC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2374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-0.227***</w:t>
            </w:r>
          </w:p>
          <w:p w14:paraId="2E7EB39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DBBC4B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081818" w:rsidRPr="00D37A24" w14:paraId="0F9C9195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B59B61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lastRenderedPageBreak/>
              <w:t>acousticness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6B4B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F166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-0.297***</w:t>
            </w:r>
          </w:p>
          <w:p w14:paraId="5DAB9CC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BA94D1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F2EF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-0.288***</w:t>
            </w:r>
          </w:p>
          <w:p w14:paraId="00B8A74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6F4F19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995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-0.277***</w:t>
            </w:r>
          </w:p>
          <w:p w14:paraId="2C39196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8FE94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C58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-0.244***</w:t>
            </w:r>
          </w:p>
          <w:p w14:paraId="1BA7995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7B3966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</w:tr>
      <w:tr w:rsidR="00081818" w:rsidRPr="00D37A24" w14:paraId="18EE76C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89B72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explicitExplicit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42B9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8D9D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-0.059***</w:t>
            </w:r>
          </w:p>
          <w:p w14:paraId="11DA818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6A7B8F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9F0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-0.059***</w:t>
            </w:r>
          </w:p>
          <w:p w14:paraId="0DD8F46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7256AF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635A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-0.056***</w:t>
            </w:r>
          </w:p>
          <w:p w14:paraId="24C4A43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6DD222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33CC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-0.056***</w:t>
            </w:r>
          </w:p>
          <w:p w14:paraId="3BEEA01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C8156D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</w:tr>
      <w:tr w:rsidR="00081818" w:rsidRPr="00D37A24" w14:paraId="1E1E29B0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4FEBB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year:genreClassical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1A3A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FA937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B664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5C1F1CE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0A416B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94E8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6E3F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-0.00003</w:t>
            </w:r>
          </w:p>
          <w:p w14:paraId="3B3460C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371C1A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</w:tr>
      <w:tr w:rsidR="00081818" w:rsidRPr="00D37A24" w14:paraId="448E4139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32038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year:genreCountry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D390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211E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643A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514F45D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937754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B8176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23CB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-0.003**</w:t>
            </w:r>
          </w:p>
          <w:p w14:paraId="45A0492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123C6C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5099736F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68FBA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year:genreElectronic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A13B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4726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6E37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-0.015***</w:t>
            </w:r>
          </w:p>
          <w:p w14:paraId="61912F9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9DB61C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3432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2D3B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-0.023***</w:t>
            </w:r>
          </w:p>
          <w:p w14:paraId="7330794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A89CF0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2A7CBBCB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EE57C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year:genreFolk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9F05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70AC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5832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-0.002***</w:t>
            </w:r>
          </w:p>
          <w:p w14:paraId="41E6647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EA8DA29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21D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C67B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-0.002</w:t>
            </w:r>
          </w:p>
          <w:p w14:paraId="70F34C5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0C396C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28B7A868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3D309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year:genreHip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-Hop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ED70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BA87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D7C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-0.015***</w:t>
            </w:r>
          </w:p>
          <w:p w14:paraId="6EE80099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56BF1D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942C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3DAA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-0.026***</w:t>
            </w:r>
          </w:p>
          <w:p w14:paraId="5C183D5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8F70CED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0F8FAECD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C45C2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year:genreJazz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EEFE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60DD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CF4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1FA6301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58F8C8A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6E17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F27A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-0.003*</w:t>
            </w:r>
          </w:p>
          <w:p w14:paraId="40A1B79E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70E02D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</w:tr>
      <w:tr w:rsidR="00081818" w:rsidRPr="00D37A24" w14:paraId="0C3D52EA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31A6E6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year:genrePop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C706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1687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0EAB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-0.002***</w:t>
            </w:r>
          </w:p>
          <w:p w14:paraId="6C59D17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CC496C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D32C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7084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</w:t>
            </w:r>
          </w:p>
          <w:p w14:paraId="4654E4E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1DE67B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535B7A83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A28B6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lastRenderedPageBreak/>
              <w:t>year:genreR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&amp;B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220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502B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60BB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-0.005***</w:t>
            </w:r>
          </w:p>
          <w:p w14:paraId="011C07C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B6436A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EC06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7B3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-0.013***</w:t>
            </w:r>
          </w:p>
          <w:p w14:paraId="2B736EE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671B5E3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0A96D872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77E48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year:genreRock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1ECD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874B7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26CF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-0.001***</w:t>
            </w:r>
          </w:p>
          <w:p w14:paraId="679A38E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2870B6F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E564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8B8F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0.004***</w:t>
            </w:r>
          </w:p>
          <w:p w14:paraId="28E3C0A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4624FA9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081818" w:rsidRPr="00D37A24" w14:paraId="09366089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FA3CE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centered:genreClassical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FE35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1E7A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054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26E4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0.002***</w:t>
            </w:r>
          </w:p>
          <w:p w14:paraId="197D9E0B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324D65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0F2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03D5EA4E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2225D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centered:genreCountry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15F5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2C6E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6286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852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0.002***</w:t>
            </w:r>
          </w:p>
          <w:p w14:paraId="7B164C2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173B741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9F8A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362329E6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8A63B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centered:genreElectronic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031D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5784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2F2F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08F2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-0.012***</w:t>
            </w:r>
          </w:p>
          <w:p w14:paraId="5871A53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ADAF53C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ECD9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0A9FFB3F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0B2DEC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centered:genreFolk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DC0FB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159A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6AC8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5B35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-0.001***</w:t>
            </w:r>
          </w:p>
          <w:p w14:paraId="757E444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80E6E08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FD44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03D97966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7643A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centered:genreHip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-Hop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D439D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7CCDC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AB9E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AFD0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-0.012***</w:t>
            </w:r>
          </w:p>
          <w:p w14:paraId="7EB90CA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C26E46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(0.0003)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4B11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3E789F3E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12F59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centered:genreJazz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3F917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7EEC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F1E4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9848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0.0001</w:t>
            </w:r>
          </w:p>
          <w:p w14:paraId="538DF6C0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83FF71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65DC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71C51F58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81E25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centered:genrePop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151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8273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56AFC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5FEA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-0.001***</w:t>
            </w:r>
          </w:p>
          <w:p w14:paraId="2786C32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7F9866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547ED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642821E4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50616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lastRenderedPageBreak/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centered:genreR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&amp;B</w:t>
            </w:r>
            <w:proofErr w:type="spell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5EF7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02E1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46F2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A47A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-0.003***</w:t>
            </w:r>
          </w:p>
          <w:p w14:paraId="00EB829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5FDF282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7A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52101EA5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A91692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year_</w:t>
            </w:r>
            <w:proofErr w:type="gramStart"/>
            <w:r w:rsidRPr="00D37A24">
              <w:rPr>
                <w:color w:val="1F1F1F"/>
                <w:sz w:val="28"/>
                <w:szCs w:val="28"/>
              </w:rPr>
              <w:t>centered:genreRock</w:t>
            </w:r>
            <w:proofErr w:type="spellEnd"/>
            <w:proofErr w:type="gramEnd"/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CAB6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482B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7246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B9A24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19054F6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BC4648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(0.0002)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28DA1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081818" w:rsidRPr="00D37A24" w14:paraId="02605B91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7492E1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Constant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B401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11.508***</w:t>
            </w:r>
          </w:p>
          <w:p w14:paraId="488D644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34CD06E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(0.076)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50797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12.238***</w:t>
            </w:r>
          </w:p>
          <w:p w14:paraId="416120F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63AA043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(0.075)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2FFD5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8.501***</w:t>
            </w:r>
          </w:p>
          <w:p w14:paraId="23BD71E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5C6CD5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(0.259)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014BD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12.396***</w:t>
            </w:r>
          </w:p>
          <w:p w14:paraId="31E86EDA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CF17304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(0.009)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647C8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20.753***</w:t>
            </w:r>
          </w:p>
          <w:p w14:paraId="588C89A3" w14:textId="77777777" w:rsidR="00081818" w:rsidRPr="00D37A24" w:rsidRDefault="00081818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2892515" w14:textId="77777777" w:rsidR="00081818" w:rsidRPr="00D37A24" w:rsidRDefault="00081818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(2.116)</w:t>
            </w:r>
          </w:p>
        </w:tc>
      </w:tr>
      <w:tr w:rsidR="00081818" w:rsidRPr="00D37A24" w14:paraId="55A1A9E0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A5815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Observations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600B99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512,156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A9DC5F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512,156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78290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512,156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CA45B6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512,156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E126FE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266,468</w:t>
            </w:r>
          </w:p>
        </w:tc>
      </w:tr>
      <w:tr w:rsidR="00081818" w:rsidRPr="00D37A24" w14:paraId="45E2E365" w14:textId="77777777" w:rsidTr="00446021">
        <w:trPr>
          <w:trHeight w:val="566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FEDAC8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1BED6C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0.023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6FF5A5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2F7143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0.078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190BA1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0.087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DFF5B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0.096</w:t>
            </w:r>
          </w:p>
        </w:tc>
      </w:tr>
      <w:tr w:rsidR="00081818" w:rsidRPr="00D37A24" w14:paraId="519B2FBD" w14:textId="77777777" w:rsidTr="00446021">
        <w:trPr>
          <w:trHeight w:val="1200"/>
          <w:jc w:val="center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3A7914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Adjusted R2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43B08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0.023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D7469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BAEC42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0.078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069A30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0.087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55E0BB" w14:textId="77777777" w:rsidR="00081818" w:rsidRPr="00D37A24" w:rsidRDefault="00081818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0.096</w:t>
            </w:r>
          </w:p>
        </w:tc>
      </w:tr>
    </w:tbl>
    <w:p w14:paraId="49833C47" w14:textId="77777777" w:rsidR="00081818" w:rsidRPr="00D37A24" w:rsidRDefault="00081818" w:rsidP="00446021">
      <w:pPr>
        <w:spacing w:after="0" w:line="360" w:lineRule="auto"/>
        <w:rPr>
          <w:sz w:val="28"/>
          <w:szCs w:val="28"/>
        </w:rPr>
      </w:pPr>
    </w:p>
    <w:p w14:paraId="4AAC48BC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моделях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категорійні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поліноми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велика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кількість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лише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індивідуальних</w:t>
      </w:r>
      <w:proofErr w:type="spellEnd"/>
      <w:r w:rsidRPr="00D37A24">
        <w:rPr>
          <w:sz w:val="28"/>
          <w:szCs w:val="28"/>
        </w:rPr>
        <w:t xml:space="preserve"> p-</w:t>
      </w:r>
      <w:proofErr w:type="spellStart"/>
      <w:r w:rsidRPr="00D37A24">
        <w:rPr>
          <w:sz w:val="28"/>
          <w:szCs w:val="28"/>
        </w:rPr>
        <w:t>значень</w:t>
      </w:r>
      <w:proofErr w:type="spellEnd"/>
      <w:r w:rsidRPr="00D37A24">
        <w:rPr>
          <w:sz w:val="28"/>
          <w:szCs w:val="28"/>
        </w:rPr>
        <w:t xml:space="preserve"> (t-</w:t>
      </w:r>
      <w:proofErr w:type="spellStart"/>
      <w:r w:rsidRPr="00D37A24">
        <w:rPr>
          <w:sz w:val="28"/>
          <w:szCs w:val="28"/>
        </w:rPr>
        <w:t>тестів</w:t>
      </w:r>
      <w:proofErr w:type="spellEnd"/>
      <w:r w:rsidRPr="00D37A24">
        <w:rPr>
          <w:sz w:val="28"/>
          <w:szCs w:val="28"/>
        </w:rPr>
        <w:t xml:space="preserve">) є </w:t>
      </w:r>
      <w:proofErr w:type="spellStart"/>
      <w:r w:rsidRPr="00D37A24">
        <w:rPr>
          <w:sz w:val="28"/>
          <w:szCs w:val="28"/>
        </w:rPr>
        <w:t>недостатнім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груп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проведено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низку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спільних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тестів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використанням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робастної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матриці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коваріацій</w:t>
      </w:r>
      <w:proofErr w:type="spellEnd"/>
      <w:r w:rsidRPr="00D37A24">
        <w:rPr>
          <w:sz w:val="28"/>
          <w:szCs w:val="28"/>
        </w:rPr>
        <w:t xml:space="preserve">: </w:t>
      </w:r>
    </w:p>
    <w:p w14:paraId="4E6F1F13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  <w:u w:val="single"/>
        </w:rPr>
        <w:t>F-</w:t>
      </w:r>
      <w:proofErr w:type="spellStart"/>
      <w:r w:rsidRPr="00D37A24">
        <w:rPr>
          <w:sz w:val="28"/>
          <w:szCs w:val="28"/>
          <w:u w:val="single"/>
        </w:rPr>
        <w:t>тест</w:t>
      </w:r>
      <w:proofErr w:type="spellEnd"/>
      <w:r w:rsidRPr="00D37A24">
        <w:rPr>
          <w:sz w:val="28"/>
          <w:szCs w:val="28"/>
          <w:u w:val="single"/>
        </w:rPr>
        <w:t xml:space="preserve"> 1 (</w:t>
      </w:r>
      <w:proofErr w:type="spellStart"/>
      <w:r w:rsidRPr="00D37A24">
        <w:rPr>
          <w:sz w:val="28"/>
          <w:szCs w:val="28"/>
          <w:u w:val="single"/>
        </w:rPr>
        <w:t>Спільна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значущість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жанрів</w:t>
      </w:r>
      <w:proofErr w:type="spellEnd"/>
      <w:r w:rsidRPr="00D37A24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одночасну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індикаторів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базовій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1.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(F=1442.5, p&lt;2.2e−16) </w:t>
      </w:r>
      <w:proofErr w:type="spellStart"/>
      <w:r w:rsidRPr="00D37A24">
        <w:rPr>
          <w:sz w:val="28"/>
          <w:szCs w:val="28"/>
        </w:rPr>
        <w:t>відкинув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довівши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приналежність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proofErr w:type="gram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.</w:t>
      </w:r>
      <w:proofErr w:type="gramEnd"/>
      <w:r w:rsidRPr="00D37A24">
        <w:rPr>
          <w:sz w:val="28"/>
          <w:szCs w:val="28"/>
        </w:rPr>
        <w:t xml:space="preserve"> </w:t>
      </w:r>
    </w:p>
    <w:p w14:paraId="18080062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  <w:u w:val="single"/>
        </w:rPr>
        <w:t>F-</w:t>
      </w:r>
      <w:proofErr w:type="spellStart"/>
      <w:r w:rsidRPr="00D37A24">
        <w:rPr>
          <w:sz w:val="28"/>
          <w:szCs w:val="28"/>
          <w:u w:val="single"/>
        </w:rPr>
        <w:t>тест</w:t>
      </w:r>
      <w:proofErr w:type="spellEnd"/>
      <w:r w:rsidRPr="00D37A24">
        <w:rPr>
          <w:sz w:val="28"/>
          <w:szCs w:val="28"/>
          <w:u w:val="single"/>
        </w:rPr>
        <w:t xml:space="preserve"> 2 (</w:t>
      </w:r>
      <w:proofErr w:type="spellStart"/>
      <w:r w:rsidRPr="00D37A24">
        <w:rPr>
          <w:sz w:val="28"/>
          <w:szCs w:val="28"/>
          <w:u w:val="single"/>
        </w:rPr>
        <w:t>Взаємодія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proofErr w:type="gramStart"/>
      <w:r w:rsidRPr="00D37A24">
        <w:rPr>
          <w:sz w:val="28"/>
          <w:szCs w:val="28"/>
          <w:u w:val="single"/>
        </w:rPr>
        <w:t>year:genre</w:t>
      </w:r>
      <w:proofErr w:type="spellEnd"/>
      <w:proofErr w:type="gram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на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всій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вибірці</w:t>
      </w:r>
      <w:proofErr w:type="spellEnd"/>
      <w:r w:rsidRPr="00D37A24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3 і </w:t>
      </w:r>
      <w:proofErr w:type="spellStart"/>
      <w:r w:rsidRPr="00D37A24">
        <w:rPr>
          <w:sz w:val="28"/>
          <w:szCs w:val="28"/>
        </w:rPr>
        <w:t>підтвердив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випуску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 (F=1398.7, p&lt;2.2e−16).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тренд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скорочення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подовження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часі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універсальним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відрізняється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напрямків</w:t>
      </w:r>
      <w:proofErr w:type="spellEnd"/>
      <w:r w:rsidRPr="00D37A24">
        <w:rPr>
          <w:sz w:val="28"/>
          <w:szCs w:val="28"/>
        </w:rPr>
        <w:t xml:space="preserve">. </w:t>
      </w:r>
    </w:p>
    <w:p w14:paraId="06037956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  <w:u w:val="single"/>
        </w:rPr>
        <w:lastRenderedPageBreak/>
        <w:t>F-</w:t>
      </w:r>
      <w:proofErr w:type="spellStart"/>
      <w:r w:rsidRPr="00D37A24">
        <w:rPr>
          <w:sz w:val="28"/>
          <w:szCs w:val="28"/>
          <w:u w:val="single"/>
        </w:rPr>
        <w:t>тест</w:t>
      </w:r>
      <w:proofErr w:type="spellEnd"/>
      <w:r w:rsidRPr="00D37A24">
        <w:rPr>
          <w:sz w:val="28"/>
          <w:szCs w:val="28"/>
          <w:u w:val="single"/>
        </w:rPr>
        <w:t xml:space="preserve"> 3 (</w:t>
      </w:r>
      <w:proofErr w:type="spellStart"/>
      <w:r w:rsidRPr="00D37A24">
        <w:rPr>
          <w:sz w:val="28"/>
          <w:szCs w:val="28"/>
          <w:u w:val="single"/>
        </w:rPr>
        <w:t>Нелінійність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часу</w:t>
      </w:r>
      <w:proofErr w:type="spellEnd"/>
      <w:r w:rsidRPr="00D37A24">
        <w:rPr>
          <w:sz w:val="28"/>
          <w:szCs w:val="28"/>
          <w:u w:val="single"/>
        </w:rPr>
        <w:t xml:space="preserve"> / </w:t>
      </w:r>
      <w:proofErr w:type="spellStart"/>
      <w:r w:rsidRPr="00D37A24">
        <w:rPr>
          <w:sz w:val="28"/>
          <w:szCs w:val="28"/>
          <w:u w:val="single"/>
        </w:rPr>
        <w:t>Поліном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року</w:t>
      </w:r>
      <w:proofErr w:type="spellEnd"/>
      <w:r w:rsidRPr="00D37A24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одночасну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квадрата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поліноміальній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</w:t>
      </w:r>
      <w:r w:rsidRPr="00D37A24">
        <w:rPr>
          <w:sz w:val="28"/>
          <w:szCs w:val="28"/>
          <w:highlight w:val="white"/>
        </w:rPr>
        <w:t>832.08</w:t>
      </w:r>
      <w:r w:rsidRPr="00D37A24">
        <w:rPr>
          <w:sz w:val="28"/>
          <w:szCs w:val="28"/>
        </w:rPr>
        <w:t xml:space="preserve">, p&lt;2.2e−16) </w:t>
      </w:r>
      <w:proofErr w:type="spellStart"/>
      <w:r w:rsidRPr="00D37A24">
        <w:rPr>
          <w:sz w:val="28"/>
          <w:szCs w:val="28"/>
        </w:rPr>
        <w:t>рішуче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відкинув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довівши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епохи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характер</w:t>
      </w:r>
      <w:proofErr w:type="spellEnd"/>
      <w:r w:rsidRPr="00D37A24">
        <w:rPr>
          <w:sz w:val="28"/>
          <w:szCs w:val="28"/>
        </w:rPr>
        <w:t xml:space="preserve">. </w:t>
      </w:r>
    </w:p>
    <w:p w14:paraId="4E528187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  <w:u w:val="single"/>
        </w:rPr>
        <w:t>F-</w:t>
      </w:r>
      <w:proofErr w:type="spellStart"/>
      <w:r w:rsidRPr="00D37A24">
        <w:rPr>
          <w:sz w:val="28"/>
          <w:szCs w:val="28"/>
          <w:u w:val="single"/>
        </w:rPr>
        <w:t>тест</w:t>
      </w:r>
      <w:proofErr w:type="spellEnd"/>
      <w:r w:rsidRPr="00D37A24">
        <w:rPr>
          <w:sz w:val="28"/>
          <w:szCs w:val="28"/>
          <w:u w:val="single"/>
        </w:rPr>
        <w:t xml:space="preserve"> 4 (</w:t>
      </w:r>
      <w:proofErr w:type="spellStart"/>
      <w:r w:rsidRPr="00D37A24">
        <w:rPr>
          <w:sz w:val="28"/>
          <w:szCs w:val="28"/>
          <w:u w:val="single"/>
        </w:rPr>
        <w:t>Нелінійність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темпу</w:t>
      </w:r>
      <w:proofErr w:type="spellEnd"/>
      <w:r w:rsidRPr="00D37A24">
        <w:rPr>
          <w:sz w:val="28"/>
          <w:szCs w:val="28"/>
          <w:u w:val="single"/>
        </w:rPr>
        <w:t xml:space="preserve"> / </w:t>
      </w:r>
      <w:proofErr w:type="spellStart"/>
      <w:r w:rsidRPr="00D37A24">
        <w:rPr>
          <w:sz w:val="28"/>
          <w:szCs w:val="28"/>
          <w:u w:val="single"/>
        </w:rPr>
        <w:t>Поліном</w:t>
      </w:r>
      <w:proofErr w:type="spellEnd"/>
      <w:r w:rsidRPr="00D37A24">
        <w:rPr>
          <w:sz w:val="28"/>
          <w:szCs w:val="28"/>
          <w:u w:val="single"/>
        </w:rPr>
        <w:t xml:space="preserve"> </w:t>
      </w:r>
      <w:proofErr w:type="spellStart"/>
      <w:r w:rsidRPr="00D37A24">
        <w:rPr>
          <w:sz w:val="28"/>
          <w:szCs w:val="28"/>
          <w:u w:val="single"/>
        </w:rPr>
        <w:t>темпу</w:t>
      </w:r>
      <w:proofErr w:type="spellEnd"/>
      <w:r w:rsidRPr="00D37A24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(tempo)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квадрата</w:t>
      </w:r>
      <w:proofErr w:type="spellEnd"/>
      <w:r w:rsidRPr="00D37A24">
        <w:rPr>
          <w:sz w:val="28"/>
          <w:szCs w:val="28"/>
        </w:rPr>
        <w:t xml:space="preserve"> (I(tempo^2))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(F=1292.</w:t>
      </w:r>
      <w:proofErr w:type="gramStart"/>
      <w:r w:rsidRPr="00D37A24">
        <w:rPr>
          <w:sz w:val="28"/>
          <w:szCs w:val="28"/>
        </w:rPr>
        <w:t>4,p</w:t>
      </w:r>
      <w:proofErr w:type="gramEnd"/>
      <w:r w:rsidRPr="00D37A24">
        <w:rPr>
          <w:sz w:val="28"/>
          <w:szCs w:val="28"/>
        </w:rPr>
        <w:t xml:space="preserve">&lt;2.2e−16) </w:t>
      </w:r>
      <w:proofErr w:type="spellStart"/>
      <w:r w:rsidRPr="00D37A24">
        <w:rPr>
          <w:sz w:val="28"/>
          <w:szCs w:val="28"/>
        </w:rPr>
        <w:t>підтвердив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відтворення</w:t>
      </w:r>
      <w:proofErr w:type="spellEnd"/>
      <w:r w:rsidRPr="00D37A24">
        <w:rPr>
          <w:sz w:val="28"/>
          <w:szCs w:val="28"/>
        </w:rPr>
        <w:t xml:space="preserve"> (BPM) </w:t>
      </w:r>
      <w:proofErr w:type="spellStart"/>
      <w:r w:rsidRPr="00D37A24">
        <w:rPr>
          <w:sz w:val="28"/>
          <w:szCs w:val="28"/>
        </w:rPr>
        <w:t>впливає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нелінійно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доводить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відсоткова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довжини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пришвидшенні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суттєво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відрізняється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того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композиція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спочатку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повільною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екстремально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швидкою</w:t>
      </w:r>
      <w:proofErr w:type="spellEnd"/>
      <w:r w:rsidRPr="00D37A24">
        <w:rPr>
          <w:sz w:val="28"/>
          <w:szCs w:val="28"/>
        </w:rPr>
        <w:t>.</w:t>
      </w:r>
    </w:p>
    <w:p w14:paraId="4E3FF51A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06AAD737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Після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допомогою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спільних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перейдемо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коефіцієнтів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наша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логарифмованою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log_duration</w:t>
      </w:r>
      <w:proofErr w:type="spellEnd"/>
      <w:r w:rsidRPr="00D37A24">
        <w:rPr>
          <w:sz w:val="28"/>
          <w:szCs w:val="28"/>
        </w:rPr>
        <w:t xml:space="preserve">), а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неперервні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регресори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випуску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включені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вигляді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другого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ступеня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їхній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сталим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розуміння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відсоткової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необхідно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застосовувати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розрахунки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конкретних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діапазонів</w:t>
      </w:r>
      <w:proofErr w:type="spellEnd"/>
      <w:r w:rsidRPr="00D37A24">
        <w:rPr>
          <w:sz w:val="28"/>
          <w:szCs w:val="28"/>
        </w:rPr>
        <w:t xml:space="preserve">. </w:t>
      </w:r>
    </w:p>
    <w:p w14:paraId="630F1A9E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Розпочнемо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аналізу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Спираючись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4, </w:t>
      </w:r>
      <w:proofErr w:type="spellStart"/>
      <w:r w:rsidRPr="00D37A24">
        <w:rPr>
          <w:sz w:val="28"/>
          <w:szCs w:val="28"/>
        </w:rPr>
        <w:t>де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tempo </w:t>
      </w:r>
      <w:proofErr w:type="spellStart"/>
      <w:r w:rsidRPr="00D37A24">
        <w:rPr>
          <w:sz w:val="28"/>
          <w:szCs w:val="28"/>
        </w:rPr>
        <w:t>дорівнює</w:t>
      </w:r>
      <w:proofErr w:type="spellEnd"/>
      <w:r w:rsidRPr="00D37A24">
        <w:rPr>
          <w:sz w:val="28"/>
          <w:szCs w:val="28"/>
        </w:rPr>
        <w:t xml:space="preserve"> 0.006, а </w:t>
      </w:r>
      <w:proofErr w:type="spellStart"/>
      <w:r w:rsidRPr="00D37A24">
        <w:rPr>
          <w:sz w:val="28"/>
          <w:szCs w:val="28"/>
        </w:rPr>
        <w:t>біля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дорівнює</w:t>
      </w:r>
      <w:proofErr w:type="spellEnd"/>
      <w:r w:rsidRPr="00D37A24">
        <w:rPr>
          <w:sz w:val="28"/>
          <w:szCs w:val="28"/>
        </w:rPr>
        <w:t xml:space="preserve"> −0.00002, </w:t>
      </w:r>
      <w:proofErr w:type="spellStart"/>
      <w:r w:rsidRPr="00D37A24">
        <w:rPr>
          <w:sz w:val="28"/>
          <w:szCs w:val="28"/>
        </w:rPr>
        <w:t>продемонструємо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однакове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пришвидшення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10 </w:t>
      </w:r>
      <w:proofErr w:type="spellStart"/>
      <w:r w:rsidRPr="00D37A24">
        <w:rPr>
          <w:sz w:val="28"/>
          <w:szCs w:val="28"/>
        </w:rPr>
        <w:t>ударів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хвилину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початково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повільних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пісень</w:t>
      </w:r>
      <w:proofErr w:type="spellEnd"/>
    </w:p>
    <w:p w14:paraId="557CFDBB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Збільшення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з 80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90</w:t>
      </w:r>
    </w:p>
    <w:p w14:paraId="371EE313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0.006 * (90-80)-0.00002 *(9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)≈0.026</m:t>
          </m:r>
        </m:oMath>
      </m:oMathPara>
    </w:p>
    <w:p w14:paraId="36FA1836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0.026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2.63</m:t>
          </m:r>
        </m:oMath>
      </m:oMathPara>
    </w:p>
    <w:p w14:paraId="337F8DF5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Збільшення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з 160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170</w:t>
      </w:r>
    </w:p>
    <w:p w14:paraId="3F75CEA4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0.006 * (170-160)-0.00002 *(17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-16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)≈-0.006</m:t>
          </m:r>
        </m:oMath>
      </m:oMathPara>
    </w:p>
    <w:p w14:paraId="25852CDE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-0.006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0.6%</m:t>
          </m:r>
        </m:oMath>
      </m:oMathPara>
    </w:p>
    <w:p w14:paraId="0116F879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Тобто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збільшенні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з 80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90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2.6%, а </w:t>
      </w:r>
      <w:proofErr w:type="spellStart"/>
      <w:r w:rsidRPr="00D37A24">
        <w:rPr>
          <w:sz w:val="28"/>
          <w:szCs w:val="28"/>
        </w:rPr>
        <w:t>ось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збільшенні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з 160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170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0.6%</w:t>
      </w:r>
    </w:p>
    <w:p w14:paraId="6946F9CB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Аналогічний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підхід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необхідно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застосувати</w:t>
      </w:r>
      <w:proofErr w:type="spellEnd"/>
      <w:r w:rsidRPr="00D37A24">
        <w:rPr>
          <w:sz w:val="28"/>
          <w:szCs w:val="28"/>
        </w:rPr>
        <w:t xml:space="preserve"> й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еволюції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пісень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доведено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раніше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простого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тренду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призводило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помилкової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Введення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полінома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центруванням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відносно</w:t>
      </w:r>
      <w:proofErr w:type="spellEnd"/>
      <w:r w:rsidRPr="00D37A24">
        <w:rPr>
          <w:sz w:val="28"/>
          <w:szCs w:val="28"/>
        </w:rPr>
        <w:t xml:space="preserve"> 2000-го </w:t>
      </w:r>
      <w:proofErr w:type="spellStart"/>
      <w:r w:rsidRPr="00D37A24">
        <w:rPr>
          <w:sz w:val="28"/>
          <w:szCs w:val="28"/>
        </w:rPr>
        <w:t>дозволило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коректно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змоделювати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перевернутої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параболи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наочно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продемонструвати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трендів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епохи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поступового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сучасного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стрімкого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скорочення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стрімінгових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proofErr w:type="gramStart"/>
      <w:r w:rsidRPr="00D37A24">
        <w:rPr>
          <w:sz w:val="28"/>
          <w:szCs w:val="28"/>
        </w:rPr>
        <w:t>платформ</w:t>
      </w:r>
      <w:proofErr w:type="spellEnd"/>
      <w:r w:rsidRPr="00D37A24">
        <w:rPr>
          <w:sz w:val="28"/>
          <w:szCs w:val="28"/>
        </w:rPr>
        <w:t xml:space="preserve">  </w:t>
      </w:r>
      <w:proofErr w:type="spellStart"/>
      <w:r w:rsidRPr="00D37A24">
        <w:rPr>
          <w:sz w:val="28"/>
          <w:szCs w:val="28"/>
        </w:rPr>
        <w:t>розрахуємо</w:t>
      </w:r>
      <w:proofErr w:type="spellEnd"/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відсоткову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середньої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десятиліттями</w:t>
      </w:r>
      <w:proofErr w:type="spellEnd"/>
      <w:r w:rsidRPr="00D37A24">
        <w:rPr>
          <w:sz w:val="28"/>
          <w:szCs w:val="28"/>
        </w:rPr>
        <w:t>:</w:t>
      </w:r>
    </w:p>
    <w:p w14:paraId="62E9D7A8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  <w:shd w:val="clear" w:color="auto" w:fill="C9DAF8"/>
        </w:rPr>
      </w:pPr>
    </w:p>
    <w:p w14:paraId="40033773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Приклад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1980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1990. </w:t>
      </w:r>
    </w:p>
    <w:p w14:paraId="56731470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17E3E87A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0.0001 * (-10-(-20)-0.0001 *(-1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-(-2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))≈0.031</m:t>
          </m:r>
        </m:oMath>
      </m:oMathPara>
    </w:p>
    <w:p w14:paraId="1D5A575B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0.031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3.15</m:t>
          </m:r>
        </m:oMath>
      </m:oMathPara>
    </w:p>
    <w:p w14:paraId="2DD5F907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Приклад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2000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2010. </w:t>
      </w:r>
    </w:p>
    <w:p w14:paraId="04BF5983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3BD9B382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0.0001 * (10)-0.0001 *(1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 -0.009</m:t>
          </m:r>
        </m:oMath>
      </m:oMathPara>
    </w:p>
    <w:p w14:paraId="29C84F8E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-0.009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-0.9%</m:t>
          </m:r>
        </m:oMath>
      </m:oMathPara>
    </w:p>
    <w:p w14:paraId="04A0BF73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Приклад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2010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2020. </w:t>
      </w:r>
    </w:p>
    <w:p w14:paraId="25DD4F7C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363EFE12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0.0001 * (20-10)-0.0001 *(2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)≈-0.029</m:t>
          </m:r>
        </m:oMath>
      </m:oMathPara>
    </w:p>
    <w:p w14:paraId="29A5D0F5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0.031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-2.86%</m:t>
          </m:r>
        </m:oMath>
      </m:oMathPara>
    </w:p>
    <w:p w14:paraId="594E075E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217D7C1D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Отже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1980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1990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Pr="00D37A24">
        <w:rPr>
          <w:sz w:val="28"/>
          <w:szCs w:val="28"/>
        </w:rPr>
        <w:t>3%,</w:t>
      </w:r>
    </w:p>
    <w:p w14:paraId="660F2BA4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2000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2010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Pr="00D37A24">
        <w:rPr>
          <w:sz w:val="28"/>
          <w:szCs w:val="28"/>
        </w:rPr>
        <w:t xml:space="preserve">1%, а при переході з 2010 року по 2020 тривалість зменшується на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Pr="00D37A24">
        <w:rPr>
          <w:sz w:val="28"/>
          <w:szCs w:val="28"/>
        </w:rPr>
        <w:t>3%.</w:t>
      </w:r>
    </w:p>
    <w:p w14:paraId="6F0A1AE0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71B5FD95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Проте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виявлений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тренд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універсальним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засвідчив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спільний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4, </w:t>
      </w:r>
      <w:proofErr w:type="spellStart"/>
      <w:r w:rsidRPr="00D37A24">
        <w:rPr>
          <w:sz w:val="28"/>
          <w:szCs w:val="28"/>
        </w:rPr>
        <w:t>фактори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центрованим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year_</w:t>
      </w:r>
      <w:proofErr w:type="gramStart"/>
      <w:r w:rsidRPr="00D37A24">
        <w:rPr>
          <w:sz w:val="28"/>
          <w:szCs w:val="28"/>
        </w:rPr>
        <w:t>centered:genre</w:t>
      </w:r>
      <w:proofErr w:type="spellEnd"/>
      <w:proofErr w:type="gramEnd"/>
      <w:r w:rsidRPr="00D37A24">
        <w:rPr>
          <w:sz w:val="28"/>
          <w:szCs w:val="28"/>
        </w:rPr>
        <w:t xml:space="preserve">) є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еволюція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кардинально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відрізняється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конкретного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продемонструвати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неоднорідність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наочно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порівняємо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хронометражу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двох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концептуально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 - </w:t>
      </w:r>
      <w:proofErr w:type="spellStart"/>
      <w:r w:rsidRPr="00D37A24">
        <w:rPr>
          <w:sz w:val="28"/>
          <w:szCs w:val="28"/>
        </w:rPr>
        <w:t>стрімко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прогресуючого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комерційного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хіп-хопу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консервативної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proofErr w:type="gramStart"/>
      <w:r w:rsidRPr="00D37A24">
        <w:rPr>
          <w:sz w:val="28"/>
          <w:szCs w:val="28"/>
        </w:rPr>
        <w:t>музики</w:t>
      </w:r>
      <w:proofErr w:type="spellEnd"/>
      <w:r w:rsidRPr="00D37A24">
        <w:rPr>
          <w:sz w:val="28"/>
          <w:szCs w:val="28"/>
        </w:rPr>
        <w:t xml:space="preserve">  </w:t>
      </w:r>
      <w:proofErr w:type="spellStart"/>
      <w:r w:rsidRPr="00D37A24">
        <w:rPr>
          <w:sz w:val="28"/>
          <w:szCs w:val="28"/>
        </w:rPr>
        <w:t>за</w:t>
      </w:r>
      <w:proofErr w:type="spellEnd"/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один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той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проміжок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>:</w:t>
      </w:r>
    </w:p>
    <w:p w14:paraId="6DCE20DB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17CF68C6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Порахуємо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хіп-хопу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2000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2020 </w:t>
      </w:r>
      <w:proofErr w:type="spellStart"/>
      <w:r w:rsidRPr="00D37A24">
        <w:rPr>
          <w:sz w:val="28"/>
          <w:szCs w:val="28"/>
        </w:rPr>
        <w:t>року</w:t>
      </w:r>
      <w:proofErr w:type="spellEnd"/>
    </w:p>
    <w:p w14:paraId="0AF3271C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(0.0001 -0.012) * 20 - (-0.0001) * 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 -0.278</m:t>
          </m:r>
        </m:oMath>
      </m:oMathPara>
    </w:p>
    <w:p w14:paraId="2D3012F9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-0.278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-24.27%</m:t>
          </m:r>
        </m:oMath>
      </m:oMathPara>
    </w:p>
    <w:p w14:paraId="28549DF8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Порахуємо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переході</w:t>
      </w:r>
      <w:proofErr w:type="spellEnd"/>
      <w:r w:rsidRPr="00D37A24">
        <w:rPr>
          <w:sz w:val="28"/>
          <w:szCs w:val="28"/>
        </w:rPr>
        <w:t xml:space="preserve"> з 2000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2020 </w:t>
      </w:r>
      <w:proofErr w:type="spellStart"/>
      <w:r w:rsidRPr="00D37A24">
        <w:rPr>
          <w:sz w:val="28"/>
          <w:szCs w:val="28"/>
        </w:rPr>
        <w:t>року</w:t>
      </w:r>
      <w:proofErr w:type="spellEnd"/>
    </w:p>
    <w:p w14:paraId="513CFFD2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(0.0001 +0.002) * 20 - (-0.0001) * 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 0.002</m:t>
          </m:r>
        </m:oMath>
      </m:oMathPara>
    </w:p>
    <w:p w14:paraId="2C2EF521" w14:textId="77777777" w:rsidR="005108DA" w:rsidRPr="00D37A24" w:rsidRDefault="00E700DE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0.002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-1) * 100 ≈  0.2%</m:t>
          </m:r>
        </m:oMath>
      </m:oMathPara>
    </w:p>
    <w:p w14:paraId="207EC4AA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3A4B60C9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розрахунки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наочно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демонструють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особливість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еволюції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індустрії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Тоді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сучасна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комерційна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музика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прикладі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хіп-хопу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стрімко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адаптується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вимог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стрімінгових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платформ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алгоритмів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скорочуючи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майже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чверть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20 </w:t>
      </w:r>
      <w:proofErr w:type="spellStart"/>
      <w:r w:rsidRPr="00D37A24">
        <w:rPr>
          <w:sz w:val="28"/>
          <w:szCs w:val="28"/>
        </w:rPr>
        <w:t>років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консервативні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кшталт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залишаються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практично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незмінними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своєму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хронометражі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лише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0.2%).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неоднорідність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еволюції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епоху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цифровізації</w:t>
      </w:r>
      <w:proofErr w:type="spellEnd"/>
      <w:r w:rsidRPr="00D37A24">
        <w:rPr>
          <w:sz w:val="28"/>
          <w:szCs w:val="28"/>
        </w:rPr>
        <w:t>.</w:t>
      </w:r>
    </w:p>
    <w:p w14:paraId="78CCCD3E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</w:p>
    <w:p w14:paraId="63EAB5A3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Окрім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тісно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пов'язана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внутрішньою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звуковою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структурою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мінімізації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зміщення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неврахованих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OVB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отримання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більш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чистих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оцінок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еволюції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включено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низку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метрик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lastRenderedPageBreak/>
        <w:t>їхніх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зрозуміти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динаміка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настрій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формат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хронометраж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>.</w:t>
      </w:r>
    </w:p>
    <w:p w14:paraId="3E4720A1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49BBA857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аудіо-характеристик</w:t>
      </w:r>
      <w:proofErr w:type="spellEnd"/>
      <w:r w:rsidRPr="00D37A24">
        <w:rPr>
          <w:sz w:val="28"/>
          <w:szCs w:val="28"/>
        </w:rPr>
        <w:t xml:space="preserve">: </w:t>
      </w:r>
    </w:p>
    <w:p w14:paraId="3F35E201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Усі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від'ємний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Аcousticness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найбільш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сильний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від'ємний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 </w:t>
      </w:r>
      <w:proofErr w:type="spellStart"/>
      <w:r w:rsidRPr="00D37A24">
        <w:rPr>
          <w:sz w:val="28"/>
          <w:szCs w:val="28"/>
        </w:rPr>
        <w:t>скорочує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24.2%, </w:t>
      </w:r>
      <w:proofErr w:type="spellStart"/>
      <w:r w:rsidRPr="00D37A24">
        <w:rPr>
          <w:sz w:val="28"/>
          <w:szCs w:val="28"/>
        </w:rPr>
        <w:t>щодо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: energy </w:t>
      </w:r>
      <w:proofErr w:type="spellStart"/>
      <w:r w:rsidRPr="00D37A24">
        <w:rPr>
          <w:sz w:val="28"/>
          <w:szCs w:val="28"/>
        </w:rPr>
        <w:t>скорочує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22.3% danceability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19.8%, а 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contenty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 5.4%</w:t>
      </w:r>
    </w:p>
    <w:p w14:paraId="112C1662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</w:p>
    <w:p w14:paraId="63637528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Окрім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динаміки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часі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метрик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музичний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визначає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genre є </w:t>
      </w:r>
      <w:proofErr w:type="spellStart"/>
      <w:r w:rsidRPr="00D37A24">
        <w:rPr>
          <w:sz w:val="28"/>
          <w:szCs w:val="28"/>
        </w:rPr>
        <w:t>категорійною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інтерпретуються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відсоткова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різниця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відносно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категорії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базового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вилученого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алгоритмом</w:t>
      </w:r>
      <w:proofErr w:type="spellEnd"/>
      <w:r w:rsidRPr="00D37A24">
        <w:rPr>
          <w:sz w:val="28"/>
          <w:szCs w:val="28"/>
        </w:rPr>
        <w:t xml:space="preserve">). </w:t>
      </w:r>
      <w:proofErr w:type="spellStart"/>
      <w:r w:rsidRPr="00D37A24">
        <w:rPr>
          <w:sz w:val="28"/>
          <w:szCs w:val="28"/>
        </w:rPr>
        <w:t>Звертаючись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4, </w:t>
      </w:r>
      <w:proofErr w:type="spellStart"/>
      <w:r w:rsidRPr="00D37A24">
        <w:rPr>
          <w:sz w:val="28"/>
          <w:szCs w:val="28"/>
        </w:rPr>
        <w:t>важливо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враховувати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відсоткову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періоду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2000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бачимо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електронна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додатний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</w:t>
      </w:r>
      <w:proofErr w:type="gramStart"/>
      <w:r w:rsidRPr="00D37A24">
        <w:rPr>
          <w:sz w:val="28"/>
          <w:szCs w:val="28"/>
        </w:rPr>
        <w:t>0.164 ,</w:t>
      </w:r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тобто</w:t>
      </w:r>
      <w:proofErr w:type="spellEnd"/>
      <w:r w:rsidRPr="00D37A24">
        <w:rPr>
          <w:sz w:val="28"/>
          <w:szCs w:val="28"/>
        </w:rPr>
        <w:t xml:space="preserve"> у 2000 </w:t>
      </w:r>
      <w:proofErr w:type="spellStart"/>
      <w:r w:rsidRPr="00D37A24">
        <w:rPr>
          <w:sz w:val="28"/>
          <w:szCs w:val="28"/>
        </w:rPr>
        <w:t>році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≈17.8% </w:t>
      </w:r>
      <w:proofErr w:type="spellStart"/>
      <w:r w:rsidRPr="00D37A24">
        <w:rPr>
          <w:sz w:val="28"/>
          <w:szCs w:val="28"/>
        </w:rPr>
        <w:t>довші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довшими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Hip-Hop (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0.058, </w:t>
      </w:r>
      <w:proofErr w:type="spellStart"/>
      <w:r w:rsidRPr="00D37A24">
        <w:rPr>
          <w:sz w:val="28"/>
          <w:szCs w:val="28"/>
        </w:rPr>
        <w:t>тобто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≈6% </w:t>
      </w:r>
      <w:proofErr w:type="spellStart"/>
      <w:r w:rsidRPr="00D37A24">
        <w:rPr>
          <w:sz w:val="28"/>
          <w:szCs w:val="28"/>
        </w:rPr>
        <w:t>довші</w:t>
      </w:r>
      <w:proofErr w:type="spellEnd"/>
      <w:r w:rsidRPr="00D37A24">
        <w:rPr>
          <w:sz w:val="28"/>
          <w:szCs w:val="28"/>
        </w:rPr>
        <w:t xml:space="preserve">).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Classical (−0.149), Country (−0.129)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Pop (−0.095) </w:t>
      </w:r>
      <w:proofErr w:type="spellStart"/>
      <w:r w:rsidRPr="00D37A24">
        <w:rPr>
          <w:sz w:val="28"/>
          <w:szCs w:val="28"/>
        </w:rPr>
        <w:t>були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об'єктивно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коротшими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≈13.8%, ≈12.1%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≈9.1% </w:t>
      </w:r>
      <w:proofErr w:type="spellStart"/>
      <w:r w:rsidRPr="00D37A24">
        <w:rPr>
          <w:sz w:val="28"/>
          <w:szCs w:val="28"/>
        </w:rPr>
        <w:t>відповідно</w:t>
      </w:r>
      <w:proofErr w:type="spellEnd"/>
      <w:r w:rsidRPr="00D37A24">
        <w:rPr>
          <w:sz w:val="28"/>
          <w:szCs w:val="28"/>
        </w:rPr>
        <w:t>.</w:t>
      </w:r>
    </w:p>
    <w:p w14:paraId="79926B46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</w:p>
    <w:p w14:paraId="012A6447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Оцінка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детермінації</w:t>
      </w:r>
      <w:proofErr w:type="spellEnd"/>
      <w:r w:rsidRPr="00D37A24">
        <w:rPr>
          <w:sz w:val="28"/>
          <w:szCs w:val="28"/>
        </w:rPr>
        <w:t xml:space="preserve"> R</w:t>
      </w:r>
      <w:r w:rsidRPr="00D37A24">
        <w:rPr>
          <w:sz w:val="28"/>
          <w:szCs w:val="28"/>
          <w:vertAlign w:val="superscript"/>
        </w:rPr>
        <w:t>2</w:t>
      </w:r>
      <w:r w:rsidRPr="00D37A24">
        <w:rPr>
          <w:sz w:val="28"/>
          <w:szCs w:val="28"/>
        </w:rPr>
        <w:t xml:space="preserve">) </w:t>
      </w:r>
    </w:p>
    <w:p w14:paraId="5255B768" w14:textId="77777777" w:rsidR="005108DA" w:rsidRPr="00D37A24" w:rsidRDefault="005108DA" w:rsidP="00446021">
      <w:pPr>
        <w:spacing w:after="0" w:line="360" w:lineRule="auto"/>
        <w:jc w:val="both"/>
        <w:rPr>
          <w:sz w:val="28"/>
          <w:szCs w:val="28"/>
        </w:rPr>
      </w:pPr>
    </w:p>
    <w:p w14:paraId="3D69F2CA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загальної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побудованих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їхньої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пояснювальної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здатності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звернемося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скоригованого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детермінації</w:t>
      </w:r>
      <w:proofErr w:type="spellEnd"/>
      <w:r w:rsidRPr="00D37A24">
        <w:rPr>
          <w:sz w:val="28"/>
          <w:szCs w:val="28"/>
        </w:rPr>
        <w:t>.</w:t>
      </w:r>
    </w:p>
    <w:p w14:paraId="249404CE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видно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зведеної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фінальної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таблиці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пояснювальна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здатність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стабільно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зростала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кожним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кроком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ускладнення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специфікації</w:t>
      </w:r>
      <w:proofErr w:type="spellEnd"/>
      <w:r w:rsidRPr="00D37A24">
        <w:rPr>
          <w:sz w:val="28"/>
          <w:szCs w:val="28"/>
        </w:rPr>
        <w:t xml:space="preserve">: </w:t>
      </w:r>
    </w:p>
    <w:p w14:paraId="5D890902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1 (</w:t>
      </w:r>
      <w:proofErr w:type="spellStart"/>
      <w:r w:rsidRPr="00D37A24">
        <w:rPr>
          <w:sz w:val="28"/>
          <w:szCs w:val="28"/>
        </w:rPr>
        <w:t>лише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темп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жанр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пояснює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всього</w:t>
      </w:r>
      <w:proofErr w:type="spellEnd"/>
      <w:r w:rsidRPr="00D37A24">
        <w:rPr>
          <w:sz w:val="28"/>
          <w:szCs w:val="28"/>
        </w:rPr>
        <w:t xml:space="preserve"> 2.3% </w:t>
      </w:r>
      <w:proofErr w:type="spellStart"/>
      <w:r w:rsidRPr="00D37A24">
        <w:rPr>
          <w:sz w:val="28"/>
          <w:szCs w:val="28"/>
        </w:rPr>
        <w:t>дисперсії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тривалості</w:t>
      </w:r>
      <w:proofErr w:type="spellEnd"/>
      <w:r w:rsidRPr="00D37A24">
        <w:rPr>
          <w:sz w:val="28"/>
          <w:szCs w:val="28"/>
        </w:rPr>
        <w:t xml:space="preserve"> (R</w:t>
      </w:r>
      <w:r w:rsidRPr="00D37A24">
        <w:rPr>
          <w:sz w:val="28"/>
          <w:szCs w:val="28"/>
          <w:vertAlign w:val="superscript"/>
        </w:rPr>
        <w:t>2</w:t>
      </w:r>
      <w:r w:rsidRPr="00D37A24">
        <w:rPr>
          <w:sz w:val="28"/>
          <w:szCs w:val="28"/>
        </w:rPr>
        <w:t xml:space="preserve"> = 0.023).</w:t>
      </w:r>
    </w:p>
    <w:p w14:paraId="6D2B7814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Додавання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аудіо-характеристик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2 </w:t>
      </w:r>
      <w:proofErr w:type="spellStart"/>
      <w:r w:rsidRPr="00D37A24">
        <w:rPr>
          <w:sz w:val="28"/>
          <w:szCs w:val="28"/>
        </w:rPr>
        <w:t>збільшило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показник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більше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удвічі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5.6% (R</w:t>
      </w:r>
      <w:r w:rsidRPr="00D37A24">
        <w:rPr>
          <w:sz w:val="28"/>
          <w:szCs w:val="28"/>
          <w:vertAlign w:val="superscript"/>
        </w:rPr>
        <w:t>2</w:t>
      </w:r>
      <w:r w:rsidRPr="00D37A24">
        <w:rPr>
          <w:sz w:val="28"/>
          <w:szCs w:val="28"/>
        </w:rPr>
        <w:t xml:space="preserve"> = 0.056). </w:t>
      </w:r>
    </w:p>
    <w:p w14:paraId="37AA75C0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Включення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складних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роком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3)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поліноміальних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4) </w:t>
      </w:r>
      <w:proofErr w:type="spellStart"/>
      <w:r w:rsidRPr="00D37A24">
        <w:rPr>
          <w:sz w:val="28"/>
          <w:szCs w:val="28"/>
        </w:rPr>
        <w:t>підняло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7.8%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8.7% </w:t>
      </w:r>
      <w:proofErr w:type="spellStart"/>
      <w:r w:rsidRPr="00D37A24">
        <w:rPr>
          <w:sz w:val="28"/>
          <w:szCs w:val="28"/>
        </w:rPr>
        <w:t>відповідно</w:t>
      </w:r>
      <w:proofErr w:type="spellEnd"/>
      <w:r w:rsidRPr="00D37A24">
        <w:rPr>
          <w:sz w:val="28"/>
          <w:szCs w:val="28"/>
        </w:rPr>
        <w:t xml:space="preserve">. </w:t>
      </w:r>
    </w:p>
    <w:p w14:paraId="2174228A" w14:textId="77777777" w:rsidR="005108DA" w:rsidRPr="00D37A24" w:rsidRDefault="005108DA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Нарешті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5, </w:t>
      </w:r>
      <w:proofErr w:type="spellStart"/>
      <w:r w:rsidRPr="00D37A24">
        <w:rPr>
          <w:sz w:val="28"/>
          <w:szCs w:val="28"/>
        </w:rPr>
        <w:t>оцінена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суб-вибірці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сучасної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музики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епоха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стрімінгів</w:t>
      </w:r>
      <w:proofErr w:type="spellEnd"/>
      <w:r w:rsidRPr="00D37A24">
        <w:rPr>
          <w:sz w:val="28"/>
          <w:szCs w:val="28"/>
        </w:rPr>
        <w:t xml:space="preserve">), </w:t>
      </w:r>
      <w:proofErr w:type="spellStart"/>
      <w:r w:rsidRPr="00D37A24">
        <w:rPr>
          <w:sz w:val="28"/>
          <w:szCs w:val="28"/>
        </w:rPr>
        <w:t>показала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найвищий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пояснюючи</w:t>
      </w:r>
      <w:proofErr w:type="spellEnd"/>
      <w:r w:rsidRPr="00D37A24">
        <w:rPr>
          <w:sz w:val="28"/>
          <w:szCs w:val="28"/>
        </w:rPr>
        <w:t xml:space="preserve"> 9.6% </w:t>
      </w:r>
      <w:proofErr w:type="spellStart"/>
      <w:r w:rsidRPr="00D37A24">
        <w:rPr>
          <w:sz w:val="28"/>
          <w:szCs w:val="28"/>
        </w:rPr>
        <w:t>варіативності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даних</w:t>
      </w:r>
      <w:proofErr w:type="spellEnd"/>
      <w:r w:rsidRPr="00D37A24">
        <w:rPr>
          <w:sz w:val="28"/>
          <w:szCs w:val="28"/>
        </w:rPr>
        <w:t xml:space="preserve"> (R</w:t>
      </w:r>
      <w:proofErr w:type="gramStart"/>
      <w:r w:rsidRPr="00D37A24">
        <w:rPr>
          <w:sz w:val="28"/>
          <w:szCs w:val="28"/>
          <w:vertAlign w:val="superscript"/>
        </w:rPr>
        <w:t xml:space="preserve">2 </w:t>
      </w:r>
      <w:r w:rsidRPr="00D37A24">
        <w:rPr>
          <w:sz w:val="28"/>
          <w:szCs w:val="28"/>
        </w:rPr>
        <w:t xml:space="preserve"> =</w:t>
      </w:r>
      <w:proofErr w:type="gramEnd"/>
      <w:r w:rsidRPr="00D37A24">
        <w:rPr>
          <w:sz w:val="28"/>
          <w:szCs w:val="28"/>
        </w:rPr>
        <w:t xml:space="preserve">  0.096).</w:t>
      </w:r>
    </w:p>
    <w:p w14:paraId="7F5DCF29" w14:textId="77777777" w:rsidR="005108DA" w:rsidRPr="00D37A24" w:rsidRDefault="005108DA" w:rsidP="00446021">
      <w:pPr>
        <w:spacing w:after="0" w:line="360" w:lineRule="auto"/>
        <w:ind w:firstLine="720"/>
        <w:rPr>
          <w:sz w:val="28"/>
          <w:szCs w:val="28"/>
        </w:rPr>
      </w:pPr>
    </w:p>
    <w:p w14:paraId="4CE15F97" w14:textId="77777777" w:rsidR="003F435F" w:rsidRPr="00D37A24" w:rsidRDefault="003F435F" w:rsidP="00446021">
      <w:pPr>
        <w:pStyle w:val="1"/>
        <w:spacing w:before="0" w:after="0"/>
        <w:rPr>
          <w:rFonts w:eastAsia="Arial"/>
          <w:sz w:val="28"/>
          <w:szCs w:val="28"/>
        </w:rPr>
      </w:pPr>
      <w:bookmarkStart w:id="3" w:name="_Toc231333085"/>
      <w:r w:rsidRPr="00D37A24">
        <w:rPr>
          <w:sz w:val="28"/>
          <w:szCs w:val="28"/>
        </w:rPr>
        <w:t xml:space="preserve">ЧАСТИНА 2.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пісень</w:t>
      </w:r>
      <w:proofErr w:type="spellEnd"/>
      <w:r w:rsidRPr="00D37A24">
        <w:rPr>
          <w:sz w:val="28"/>
          <w:szCs w:val="28"/>
        </w:rPr>
        <w:t xml:space="preserve"> (danceability)</w:t>
      </w:r>
      <w:bookmarkEnd w:id="3"/>
    </w:p>
    <w:p w14:paraId="7D1CFBE5" w14:textId="77777777" w:rsidR="003F435F" w:rsidRPr="00D37A24" w:rsidRDefault="003F435F" w:rsidP="00446021">
      <w:pPr>
        <w:spacing w:after="0" w:line="360" w:lineRule="auto"/>
        <w:rPr>
          <w:rFonts w:eastAsia="Arial"/>
          <w:sz w:val="28"/>
          <w:szCs w:val="28"/>
        </w:rPr>
      </w:pPr>
    </w:p>
    <w:p w14:paraId="5BF86A70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Дослідницьке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питання</w:t>
      </w:r>
      <w:proofErr w:type="spellEnd"/>
    </w:p>
    <w:p w14:paraId="64183A67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Метою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цієї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частини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дослідження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виявлення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квантифікація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факторів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впливають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музичної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композиції</w:t>
      </w:r>
      <w:proofErr w:type="spellEnd"/>
      <w:r w:rsidRPr="00D37A24">
        <w:rPr>
          <w:color w:val="1F1F1F"/>
          <w:sz w:val="28"/>
          <w:szCs w:val="28"/>
        </w:rPr>
        <w:t xml:space="preserve"> (danceability).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ключовою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метрикою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комерційного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успіху</w:t>
      </w:r>
      <w:proofErr w:type="spellEnd"/>
      <w:r w:rsidRPr="00D37A24">
        <w:rPr>
          <w:color w:val="1F1F1F"/>
          <w:sz w:val="28"/>
          <w:szCs w:val="28"/>
        </w:rPr>
        <w:t xml:space="preserve"> в </w:t>
      </w:r>
      <w:proofErr w:type="spellStart"/>
      <w:r w:rsidRPr="00D37A24">
        <w:rPr>
          <w:color w:val="1F1F1F"/>
          <w:sz w:val="28"/>
          <w:szCs w:val="28"/>
        </w:rPr>
        <w:t>багатьох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жанрах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тому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важливо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зрозуміти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саме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акустичні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характеристики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історичні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тренди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формують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цей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показник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</w:p>
    <w:p w14:paraId="10857AF4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6BCAADF1" w14:textId="77777777" w:rsidR="0042114F" w:rsidRPr="00D37A24" w:rsidRDefault="0042114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Гіпотези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дослідження</w:t>
      </w:r>
      <w:proofErr w:type="spellEnd"/>
    </w:p>
    <w:p w14:paraId="597FE572" w14:textId="77777777" w:rsidR="0042114F" w:rsidRPr="00D37A24" w:rsidRDefault="0042114F" w:rsidP="00446021">
      <w:pPr>
        <w:pStyle w:val="a0"/>
        <w:spacing w:after="0" w:line="360" w:lineRule="auto"/>
        <w:ind w:firstLine="720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Гіпотеза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1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Нелінійність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темпу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Зв'язок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між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темпом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(BPM) і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танцювальністю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має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форму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параболи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існує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"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ідеальний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"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темп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танців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після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перевищення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якого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танцювати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стає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складно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). </w:t>
      </w:r>
    </w:p>
    <w:p w14:paraId="1A9219A9" w14:textId="77777777" w:rsidR="0042114F" w:rsidRPr="00D37A24" w:rsidRDefault="0042114F" w:rsidP="00446021">
      <w:pPr>
        <w:pStyle w:val="a0"/>
        <w:spacing w:after="0" w:line="360" w:lineRule="auto"/>
        <w:ind w:firstLine="720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Гіпотеза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2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Вплив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настрою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Емоційна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позитивність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пісні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(valence)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має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нелінійний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додатний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вплив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її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потенціал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</w:p>
    <w:p w14:paraId="71EF3AAA" w14:textId="77777777" w:rsidR="0042114F" w:rsidRPr="00D37A24" w:rsidRDefault="0042114F" w:rsidP="00446021">
      <w:pPr>
        <w:pStyle w:val="a0"/>
        <w:spacing w:after="0" w:line="360" w:lineRule="auto"/>
        <w:ind w:firstLine="720"/>
        <w:rPr>
          <w:rFonts w:cs="Times New Roman"/>
          <w:color w:val="1F1F1F"/>
          <w:sz w:val="28"/>
          <w:szCs w:val="28"/>
        </w:rPr>
      </w:pP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Гіпотеза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3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Жанрова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Жанри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кшталт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Hip-Hop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Electronic є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фундаментально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більш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танцювальними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ніж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Classical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Rock. </w:t>
      </w:r>
    </w:p>
    <w:p w14:paraId="01AA7689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0392131B" w14:textId="77777777" w:rsidR="0042114F" w:rsidRPr="00D37A24" w:rsidRDefault="0042114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Опис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змінних</w:t>
      </w:r>
      <w:proofErr w:type="spellEnd"/>
      <w:r w:rsidRPr="00D37A24">
        <w:rPr>
          <w:rFonts w:eastAsia="Times New Roman"/>
        </w:rPr>
        <w:t xml:space="preserve">, </w:t>
      </w:r>
      <w:proofErr w:type="spellStart"/>
      <w:r w:rsidRPr="00D37A24">
        <w:rPr>
          <w:rFonts w:eastAsia="Times New Roman"/>
        </w:rPr>
        <w:t>мультиколінеарність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OVB</w:t>
      </w:r>
    </w:p>
    <w:p w14:paraId="15F3A22B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3EA10E4C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Залежною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виступає</w:t>
      </w:r>
      <w:proofErr w:type="spellEnd"/>
      <w:r w:rsidRPr="00D37A24">
        <w:rPr>
          <w:sz w:val="28"/>
          <w:szCs w:val="28"/>
        </w:rPr>
        <w:t xml:space="preserve"> danceability (</w:t>
      </w:r>
      <w:proofErr w:type="spellStart"/>
      <w:r w:rsidRPr="00D37A24">
        <w:rPr>
          <w:sz w:val="28"/>
          <w:szCs w:val="28"/>
        </w:rPr>
        <w:t>неперервна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шкала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1).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логарифмована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справу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моделлю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рівня</w:t>
      </w:r>
      <w:proofErr w:type="spellEnd"/>
      <w:r w:rsidRPr="00D37A24">
        <w:rPr>
          <w:sz w:val="28"/>
          <w:szCs w:val="28"/>
        </w:rPr>
        <w:t xml:space="preserve"> linear-linear, </w:t>
      </w:r>
      <w:proofErr w:type="spellStart"/>
      <w:r w:rsidRPr="00D37A24">
        <w:rPr>
          <w:sz w:val="28"/>
          <w:szCs w:val="28"/>
        </w:rPr>
        <w:t>де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абсолютну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. </w:t>
      </w:r>
    </w:p>
    <w:p w14:paraId="43AE5D87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1346D305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Перевірка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мультиколінеарність</w:t>
      </w:r>
      <w:proofErr w:type="spellEnd"/>
      <w:r w:rsidRPr="00D37A24">
        <w:rPr>
          <w:color w:val="1F1F1F"/>
          <w:sz w:val="28"/>
          <w:szCs w:val="28"/>
        </w:rPr>
        <w:t xml:space="preserve"> (VIF): </w:t>
      </w:r>
      <w:proofErr w:type="spellStart"/>
      <w:r w:rsidRPr="00D37A24">
        <w:rPr>
          <w:color w:val="1F1F1F"/>
          <w:sz w:val="28"/>
          <w:szCs w:val="28"/>
        </w:rPr>
        <w:t>Під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час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побудови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початкової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виявлено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високу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колінеарність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енергійністю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гучністю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показники</w:t>
      </w:r>
      <w:proofErr w:type="spellEnd"/>
      <w:r w:rsidRPr="00D37A24">
        <w:rPr>
          <w:color w:val="1F1F1F"/>
          <w:sz w:val="28"/>
          <w:szCs w:val="28"/>
        </w:rPr>
        <w:t xml:space="preserve"> GVIF </w:t>
      </w:r>
      <w:proofErr w:type="spellStart"/>
      <w:r w:rsidRPr="00D37A24">
        <w:rPr>
          <w:color w:val="1F1F1F"/>
          <w:sz w:val="28"/>
          <w:szCs w:val="28"/>
        </w:rPr>
        <w:t>перевищували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допустимі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норми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зокрема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energy GVIF = 4.62).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уникнення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мультиколінеарності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змінну</w:t>
      </w:r>
      <w:proofErr w:type="spellEnd"/>
      <w:r w:rsidRPr="00D37A24">
        <w:rPr>
          <w:color w:val="1F1F1F"/>
          <w:sz w:val="28"/>
          <w:szCs w:val="28"/>
        </w:rPr>
        <w:t xml:space="preserve"> loudness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вилучено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фінальних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специфікацій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Після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цього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тест</w:t>
      </w:r>
      <w:proofErr w:type="spellEnd"/>
      <w:r w:rsidRPr="00D37A24">
        <w:rPr>
          <w:color w:val="1F1F1F"/>
          <w:sz w:val="28"/>
          <w:szCs w:val="28"/>
        </w:rPr>
        <w:t xml:space="preserve"> VIF </w:t>
      </w:r>
      <w:proofErr w:type="spellStart"/>
      <w:r w:rsidRPr="00D37A24">
        <w:rPr>
          <w:color w:val="1F1F1F"/>
          <w:sz w:val="28"/>
          <w:szCs w:val="28"/>
        </w:rPr>
        <w:t>показав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відсутність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проблем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усі</w:t>
      </w:r>
      <w:proofErr w:type="spellEnd"/>
      <w:r w:rsidRPr="00D37A24">
        <w:rPr>
          <w:color w:val="1F1F1F"/>
          <w:sz w:val="28"/>
          <w:szCs w:val="28"/>
        </w:rPr>
        <w:t xml:space="preserve"> GVIF &lt; 3). </w:t>
      </w:r>
    </w:p>
    <w:p w14:paraId="1F1A2B87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4A04A32C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  <w:r w:rsidRPr="00D37A24">
        <w:rPr>
          <w:color w:val="1F1F1F"/>
          <w:sz w:val="28"/>
          <w:szCs w:val="28"/>
        </w:rPr>
        <w:t>OVB (</w:t>
      </w:r>
      <w:proofErr w:type="spellStart"/>
      <w:r w:rsidRPr="00D37A24">
        <w:rPr>
          <w:color w:val="1F1F1F"/>
          <w:sz w:val="28"/>
          <w:szCs w:val="28"/>
        </w:rPr>
        <w:t>Зміщення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неврахованих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):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масив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контрольних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 (energy, </w:t>
      </w:r>
      <w:proofErr w:type="spellStart"/>
      <w:r w:rsidRPr="00D37A24">
        <w:rPr>
          <w:color w:val="1F1F1F"/>
          <w:sz w:val="28"/>
          <w:szCs w:val="28"/>
        </w:rPr>
        <w:t>instrumentalness</w:t>
      </w:r>
      <w:proofErr w:type="spellEnd"/>
      <w:r w:rsidRPr="00D37A24">
        <w:rPr>
          <w:color w:val="1F1F1F"/>
          <w:sz w:val="28"/>
          <w:szCs w:val="28"/>
        </w:rPr>
        <w:t xml:space="preserve">, valence, year, genre, </w:t>
      </w:r>
      <w:proofErr w:type="spellStart"/>
      <w:r w:rsidRPr="00D37A24">
        <w:rPr>
          <w:color w:val="1F1F1F"/>
          <w:sz w:val="28"/>
          <w:szCs w:val="28"/>
        </w:rPr>
        <w:t>speechiness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acousticness</w:t>
      </w:r>
      <w:proofErr w:type="spellEnd"/>
      <w:r w:rsidRPr="00D37A24">
        <w:rPr>
          <w:color w:val="1F1F1F"/>
          <w:sz w:val="28"/>
          <w:szCs w:val="28"/>
        </w:rPr>
        <w:t xml:space="preserve">),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суттєво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мінімізує</w:t>
      </w:r>
      <w:proofErr w:type="spellEnd"/>
      <w:r w:rsidRPr="00D37A24">
        <w:rPr>
          <w:color w:val="1F1F1F"/>
          <w:sz w:val="28"/>
          <w:szCs w:val="28"/>
        </w:rPr>
        <w:t xml:space="preserve"> OVB. </w:t>
      </w:r>
      <w:proofErr w:type="spellStart"/>
      <w:r w:rsidRPr="00D37A24">
        <w:rPr>
          <w:color w:val="1F1F1F"/>
          <w:sz w:val="28"/>
          <w:szCs w:val="28"/>
        </w:rPr>
        <w:t>Проте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ризик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зміщення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залишається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враховує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складність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ритмічного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малюнку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цільової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аудиторії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артиста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2EF4B39D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7C9B65B3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</w:p>
    <w:p w14:paraId="709971CB" w14:textId="77777777" w:rsidR="0042114F" w:rsidRPr="00D37A24" w:rsidRDefault="0042114F" w:rsidP="00446021">
      <w:pPr>
        <w:spacing w:after="0" w:line="360" w:lineRule="auto"/>
        <w:ind w:firstLine="720"/>
        <w:rPr>
          <w:color w:val="1F1F1F"/>
          <w:sz w:val="28"/>
          <w:szCs w:val="28"/>
        </w:rPr>
      </w:pP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стійкості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параметрів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аналізу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побудовано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п'ять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поступовим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ускладненням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логарифмована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знаходиться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межах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1), </w:t>
      </w:r>
      <w:proofErr w:type="spellStart"/>
      <w:r w:rsidRPr="00D37A24">
        <w:rPr>
          <w:sz w:val="28"/>
          <w:szCs w:val="28"/>
        </w:rPr>
        <w:t>усі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формують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рівня-рівня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llinear</w:t>
      </w:r>
      <w:proofErr w:type="spellEnd"/>
      <w:r w:rsidRPr="00D37A24">
        <w:rPr>
          <w:sz w:val="28"/>
          <w:szCs w:val="28"/>
        </w:rPr>
        <w:t xml:space="preserve">-linear), </w:t>
      </w:r>
      <w:proofErr w:type="spellStart"/>
      <w:r w:rsidRPr="00D37A24">
        <w:rPr>
          <w:sz w:val="28"/>
          <w:szCs w:val="28"/>
        </w:rPr>
        <w:t>де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відображають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абсолютну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показника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. </w:t>
      </w:r>
    </w:p>
    <w:p w14:paraId="49AF7CFF" w14:textId="77777777" w:rsidR="0042114F" w:rsidRPr="00D37A24" w:rsidRDefault="0042114F" w:rsidP="00446021">
      <w:pPr>
        <w:pStyle w:val="a"/>
        <w:numPr>
          <w:ilvl w:val="0"/>
          <w:numId w:val="0"/>
        </w:numPr>
        <w:spacing w:after="0" w:line="360" w:lineRule="auto"/>
        <w:ind w:left="1080"/>
        <w:rPr>
          <w:rFonts w:cs="Times New Roman"/>
          <w:color w:val="1F1F1F"/>
          <w:sz w:val="28"/>
          <w:szCs w:val="28"/>
        </w:rPr>
      </w:pPr>
      <w:r w:rsidRPr="00D37A24">
        <w:rPr>
          <w:rFonts w:eastAsia="Times New Roman" w:cs="Times New Roman"/>
          <w:color w:val="1F1F1F"/>
          <w:sz w:val="28"/>
          <w:szCs w:val="28"/>
        </w:rPr>
        <w:t>1.</w:t>
      </w:r>
      <w:r w:rsidRPr="00D37A24">
        <w:rPr>
          <w:rFonts w:eastAsia="Times New Roman" w:cs="Times New Roman"/>
          <w:color w:val="1F1F1F"/>
          <w:sz w:val="28"/>
          <w:szCs w:val="28"/>
        </w:rPr>
        <w:tab/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1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Базова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Включає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лише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базовий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набір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фундаментальних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акустичних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характеристик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швидкість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відтворення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загальну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енергійність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proofErr w:type="gramStart"/>
      <w:r w:rsidRPr="00D37A24">
        <w:rPr>
          <w:rFonts w:eastAsia="Times New Roman" w:cs="Times New Roman"/>
          <w:color w:val="1F1F1F"/>
          <w:sz w:val="28"/>
          <w:szCs w:val="28"/>
        </w:rPr>
        <w:t>інструментальність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proofErr w:type="gram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емоційну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позитивність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/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настрій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треку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(valence). </w:t>
      </w:r>
    </w:p>
    <w:p w14:paraId="6C5B0D0A" w14:textId="77777777" w:rsidR="0042114F" w:rsidRPr="00D37A24" w:rsidRDefault="0042114F" w:rsidP="00446021">
      <w:pPr>
        <w:pStyle w:val="a"/>
        <w:numPr>
          <w:ilvl w:val="0"/>
          <w:numId w:val="0"/>
        </w:numPr>
        <w:spacing w:after="0" w:line="360" w:lineRule="auto"/>
        <w:ind w:left="1080"/>
        <w:rPr>
          <w:rFonts w:cs="Times New Roman"/>
          <w:color w:val="1F1F1F"/>
          <w:sz w:val="28"/>
          <w:szCs w:val="28"/>
        </w:rPr>
      </w:pPr>
      <w:r w:rsidRPr="00D37A24">
        <w:rPr>
          <w:rFonts w:eastAsia="Times New Roman" w:cs="Times New Roman"/>
          <w:color w:val="1F1F1F"/>
          <w:sz w:val="28"/>
          <w:szCs w:val="28"/>
        </w:rPr>
        <w:t>2.</w:t>
      </w:r>
      <w:r w:rsidRPr="00D37A24">
        <w:rPr>
          <w:rFonts w:eastAsia="Times New Roman" w:cs="Times New Roman"/>
          <w:color w:val="1F1F1F"/>
          <w:sz w:val="28"/>
          <w:szCs w:val="28"/>
        </w:rPr>
        <w:tab/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2 (З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контролями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мінімізації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зміщення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від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неврахованих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змінних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(OVB)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отримання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більш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чистих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оцінок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базової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специфікації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ширший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масив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контрольних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змінних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lastRenderedPageBreak/>
        <w:t>Зокрема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гучність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акустичність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наявність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розмовного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тексту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а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також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рік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випуску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базовий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музичний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</w:p>
    <w:p w14:paraId="7C1020A1" w14:textId="77777777" w:rsidR="0042114F" w:rsidRPr="00D37A24" w:rsidRDefault="0042114F" w:rsidP="00446021">
      <w:pPr>
        <w:pStyle w:val="a"/>
        <w:numPr>
          <w:ilvl w:val="0"/>
          <w:numId w:val="0"/>
        </w:numPr>
        <w:spacing w:after="0" w:line="360" w:lineRule="auto"/>
        <w:ind w:left="1080"/>
        <w:rPr>
          <w:rFonts w:cs="Times New Roman"/>
          <w:color w:val="1F1F1F"/>
          <w:sz w:val="28"/>
          <w:szCs w:val="28"/>
        </w:rPr>
      </w:pPr>
      <w:r w:rsidRPr="00D37A24">
        <w:rPr>
          <w:rFonts w:eastAsia="Times New Roman" w:cs="Times New Roman"/>
          <w:color w:val="1F1F1F"/>
          <w:sz w:val="28"/>
          <w:szCs w:val="28"/>
        </w:rPr>
        <w:t>3.</w:t>
      </w:r>
      <w:r w:rsidRPr="00D37A24">
        <w:rPr>
          <w:rFonts w:eastAsia="Times New Roman" w:cs="Times New Roman"/>
          <w:color w:val="1F1F1F"/>
          <w:sz w:val="28"/>
          <w:szCs w:val="28"/>
        </w:rPr>
        <w:tab/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3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Поліноміальна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з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нелінійними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ефектами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Специфікація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враховує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складну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нелінійну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природу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сприйняття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музики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перевірки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гіпотези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про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proofErr w:type="gramStart"/>
      <w:r w:rsidRPr="00D37A24">
        <w:rPr>
          <w:rFonts w:eastAsia="Times New Roman" w:cs="Times New Roman"/>
          <w:color w:val="1F1F1F"/>
          <w:sz w:val="28"/>
          <w:szCs w:val="28"/>
        </w:rPr>
        <w:t>існування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ідеального</w:t>
      </w:r>
      <w:proofErr w:type="spellEnd"/>
      <w:proofErr w:type="gram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темпу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квадрат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темпу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(I(tempo^2)).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Аналогічно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моделювання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нелінійного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впливу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настрою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танцювальний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потенціал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пісні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додано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квадрат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валентності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(I(valence^2)). </w:t>
      </w:r>
    </w:p>
    <w:p w14:paraId="11C0C530" w14:textId="77777777" w:rsidR="0042114F" w:rsidRPr="00D37A24" w:rsidRDefault="0042114F" w:rsidP="00446021">
      <w:pPr>
        <w:pStyle w:val="a"/>
        <w:numPr>
          <w:ilvl w:val="0"/>
          <w:numId w:val="0"/>
        </w:numPr>
        <w:spacing w:after="0" w:line="360" w:lineRule="auto"/>
        <w:ind w:left="1080"/>
        <w:rPr>
          <w:rFonts w:cs="Times New Roman"/>
          <w:color w:val="1F1F1F"/>
          <w:sz w:val="28"/>
          <w:szCs w:val="28"/>
        </w:rPr>
      </w:pPr>
      <w:r w:rsidRPr="00D37A24">
        <w:rPr>
          <w:rFonts w:eastAsia="Times New Roman" w:cs="Times New Roman"/>
          <w:color w:val="1F1F1F"/>
          <w:sz w:val="28"/>
          <w:szCs w:val="28"/>
        </w:rPr>
        <w:t>4.</w:t>
      </w:r>
      <w:r w:rsidRPr="00D37A24">
        <w:rPr>
          <w:rFonts w:eastAsia="Times New Roman" w:cs="Times New Roman"/>
          <w:color w:val="1F1F1F"/>
          <w:sz w:val="28"/>
          <w:szCs w:val="28"/>
        </w:rPr>
        <w:tab/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4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Із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взаємодіями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Ускладнена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специфікація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якої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включено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фактори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взаємодії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між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емоційною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позитивністю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музичним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жанром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(valence * genre).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Це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дозволяє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перевірити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структурну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гіпотезу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про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вплив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веселого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настрою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танцювальність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не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є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універсальним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а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суттєво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відрізняється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залежно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від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конкретного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музичного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напрямку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</w:p>
    <w:p w14:paraId="49772391" w14:textId="77777777" w:rsidR="00446021" w:rsidRDefault="0042114F" w:rsidP="00446021">
      <w:pPr>
        <w:pStyle w:val="a"/>
        <w:numPr>
          <w:ilvl w:val="0"/>
          <w:numId w:val="0"/>
        </w:numPr>
        <w:spacing w:after="0" w:line="360" w:lineRule="auto"/>
        <w:ind w:left="1080"/>
        <w:rPr>
          <w:rFonts w:eastAsia="Times New Roman" w:cs="Times New Roman"/>
          <w:color w:val="1F1F1F"/>
          <w:sz w:val="28"/>
          <w:szCs w:val="28"/>
        </w:rPr>
      </w:pPr>
      <w:r w:rsidRPr="00D37A24">
        <w:rPr>
          <w:rFonts w:eastAsia="Times New Roman" w:cs="Times New Roman"/>
          <w:color w:val="1F1F1F"/>
          <w:sz w:val="28"/>
          <w:szCs w:val="28"/>
        </w:rPr>
        <w:t>5.</w:t>
      </w:r>
      <w:r w:rsidRPr="00D37A24">
        <w:rPr>
          <w:rFonts w:eastAsia="Times New Roman" w:cs="Times New Roman"/>
          <w:color w:val="1F1F1F"/>
          <w:sz w:val="28"/>
          <w:szCs w:val="28"/>
        </w:rPr>
        <w:tab/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Модель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5 (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Фінальна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специфікація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без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мультиколінеарності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Як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було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виявлено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попередніх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етапах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аналізу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підтверджено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тестом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VIF,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між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енергійністю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гучністю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існує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сильна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мультиколінеарність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яка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здатна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викривлювати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стандартні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похибки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результати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t-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тестів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вирішення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цієї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проблеми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ізоляції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чистого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маржинального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ефекту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енергійності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, з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фінальної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специфікації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було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вилучено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color w:val="1F1F1F"/>
          <w:sz w:val="28"/>
          <w:szCs w:val="28"/>
        </w:rPr>
        <w:t>змінну</w:t>
      </w:r>
      <w:proofErr w:type="spellEnd"/>
      <w:r w:rsidRPr="00D37A24">
        <w:rPr>
          <w:rFonts w:eastAsia="Times New Roman" w:cs="Times New Roman"/>
          <w:color w:val="1F1F1F"/>
          <w:sz w:val="28"/>
          <w:szCs w:val="28"/>
        </w:rPr>
        <w:t xml:space="preserve"> loudness.</w:t>
      </w:r>
    </w:p>
    <w:p w14:paraId="7488C458" w14:textId="77777777" w:rsidR="00446021" w:rsidRDefault="00446021" w:rsidP="00446021">
      <w:pPr>
        <w:pStyle w:val="affff"/>
        <w:rPr>
          <w:rFonts w:eastAsia="Times New Roman"/>
        </w:rPr>
      </w:pPr>
    </w:p>
    <w:p w14:paraId="2B59904A" w14:textId="7A3C40A4" w:rsidR="003F435F" w:rsidRPr="00D37A24" w:rsidRDefault="003F435F" w:rsidP="00446021">
      <w:pPr>
        <w:pStyle w:val="affff"/>
      </w:pPr>
      <w:proofErr w:type="spellStart"/>
      <w:r w:rsidRPr="00D37A24">
        <w:rPr>
          <w:rFonts w:eastAsia="Times New Roman"/>
        </w:rPr>
        <w:t>Базова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модель</w:t>
      </w:r>
      <w:proofErr w:type="spellEnd"/>
    </w:p>
    <w:p w14:paraId="26013629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Початкова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оцінювала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базового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аудіо-профілю</w:t>
      </w:r>
      <w:proofErr w:type="spellEnd"/>
      <w:r w:rsidRPr="00D37A24">
        <w:rPr>
          <w:color w:val="1F1F1F"/>
          <w:sz w:val="28"/>
          <w:szCs w:val="28"/>
        </w:rPr>
        <w:t xml:space="preserve">: danceability ~ tempo + energy + </w:t>
      </w:r>
      <w:proofErr w:type="spellStart"/>
      <w:r w:rsidRPr="00D37A24">
        <w:rPr>
          <w:color w:val="1F1F1F"/>
          <w:sz w:val="28"/>
          <w:szCs w:val="28"/>
        </w:rPr>
        <w:t>instrumentalness</w:t>
      </w:r>
      <w:proofErr w:type="spellEnd"/>
      <w:r w:rsidRPr="00D37A24">
        <w:rPr>
          <w:color w:val="1F1F1F"/>
          <w:sz w:val="28"/>
          <w:szCs w:val="28"/>
        </w:rPr>
        <w:t xml:space="preserve"> + valence.</w:t>
      </w:r>
    </w:p>
    <w:p w14:paraId="17877D1E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Зміщення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від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неврахованих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змінних</w:t>
      </w:r>
      <w:proofErr w:type="spellEnd"/>
      <w:r w:rsidRPr="00D37A24">
        <w:rPr>
          <w:rFonts w:eastAsia="Times New Roman"/>
        </w:rPr>
        <w:t xml:space="preserve"> (OVB)</w:t>
      </w:r>
    </w:p>
    <w:p w14:paraId="43D7A08B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Без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урахування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можемо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помилково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приписати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ефект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стилю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ефекту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енергійності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Ідеально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б </w:t>
      </w:r>
      <w:proofErr w:type="spellStart"/>
      <w:r w:rsidRPr="00D37A24">
        <w:rPr>
          <w:color w:val="1F1F1F"/>
          <w:sz w:val="28"/>
          <w:szCs w:val="28"/>
        </w:rPr>
        <w:t>мати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дані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музичний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розмір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наприклад</w:t>
      </w:r>
      <w:proofErr w:type="spellEnd"/>
      <w:r w:rsidRPr="00D37A24">
        <w:rPr>
          <w:color w:val="1F1F1F"/>
          <w:sz w:val="28"/>
          <w:szCs w:val="28"/>
        </w:rPr>
        <w:t xml:space="preserve">, 4/4)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наявність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прямого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біту</w:t>
      </w:r>
      <w:proofErr w:type="spellEnd"/>
      <w:r w:rsidRPr="00D37A24">
        <w:rPr>
          <w:color w:val="1F1F1F"/>
          <w:sz w:val="28"/>
          <w:szCs w:val="28"/>
        </w:rPr>
        <w:t xml:space="preserve"> (four-on-the-floor),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вони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визначають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фундаментальному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рівні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4236DAA0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Логарифмування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нелінійність</w:t>
      </w:r>
      <w:proofErr w:type="spellEnd"/>
    </w:p>
    <w:p w14:paraId="4D6DF5B4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lastRenderedPageBreak/>
        <w:t>Змінна</w:t>
      </w:r>
      <w:proofErr w:type="spellEnd"/>
      <w:r w:rsidRPr="00D37A24">
        <w:rPr>
          <w:color w:val="1F1F1F"/>
          <w:sz w:val="28"/>
          <w:szCs w:val="28"/>
        </w:rPr>
        <w:t xml:space="preserve"> danceability </w:t>
      </w:r>
      <w:proofErr w:type="spellStart"/>
      <w:r w:rsidRPr="00D37A24">
        <w:rPr>
          <w:color w:val="1F1F1F"/>
          <w:sz w:val="28"/>
          <w:szCs w:val="28"/>
        </w:rPr>
        <w:t>має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природні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межі</w:t>
      </w:r>
      <w:proofErr w:type="spellEnd"/>
      <w:r w:rsidRPr="00D37A24">
        <w:rPr>
          <w:color w:val="1F1F1F"/>
          <w:sz w:val="28"/>
          <w:szCs w:val="28"/>
        </w:rPr>
        <w:t xml:space="preserve"> [0, 1], </w:t>
      </w:r>
      <w:proofErr w:type="spellStart"/>
      <w:r w:rsidRPr="00D37A24">
        <w:rPr>
          <w:color w:val="1F1F1F"/>
          <w:sz w:val="28"/>
          <w:szCs w:val="28"/>
        </w:rPr>
        <w:t>тому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логарифмування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застосовувалось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Перевірка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нелінійності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показала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valence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tempo </w:t>
      </w:r>
      <w:proofErr w:type="spellStart"/>
      <w:r w:rsidRPr="00D37A24">
        <w:rPr>
          <w:color w:val="1F1F1F"/>
          <w:sz w:val="28"/>
          <w:szCs w:val="28"/>
        </w:rPr>
        <w:t>мають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квадратичні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ефекти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Коефіцієнт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valence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додатний</w:t>
      </w:r>
      <w:proofErr w:type="spellEnd"/>
      <w:r w:rsidRPr="00D37A24">
        <w:rPr>
          <w:color w:val="1F1F1F"/>
          <w:sz w:val="28"/>
          <w:szCs w:val="28"/>
        </w:rPr>
        <w:t xml:space="preserve">, а </w:t>
      </w:r>
      <w:r w:rsidRPr="00D37A24">
        <w:rPr>
          <w:color w:val="000000"/>
          <w:sz w:val="28"/>
          <w:szCs w:val="28"/>
        </w:rPr>
        <w:t>valence^2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від'ємний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означає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послаблення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приросту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екстремально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високих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рівнях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позитивності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0E77E278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Фактори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взаємодії</w:t>
      </w:r>
      <w:proofErr w:type="spellEnd"/>
    </w:p>
    <w:p w14:paraId="2837D489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взаємодію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valence * genre</w:t>
      </w:r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позитивність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мелодії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може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стимулювати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поп-музиці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але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нульовий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або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інший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ефект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металі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класиці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00E1556E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Фіктивні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змінні</w:t>
      </w:r>
      <w:proofErr w:type="spellEnd"/>
    </w:p>
    <w:p w14:paraId="5F96FF47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Жанр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знову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включено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набір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даммі-змінних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контролю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стилю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3ECC27FA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Робастні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стандартні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похибки</w:t>
      </w:r>
      <w:proofErr w:type="spellEnd"/>
    </w:p>
    <w:p w14:paraId="39267750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Застосовано</w:t>
      </w:r>
      <w:proofErr w:type="spellEnd"/>
      <w:r w:rsidRPr="00D37A24">
        <w:rPr>
          <w:color w:val="1F1F1F"/>
          <w:sz w:val="28"/>
          <w:szCs w:val="28"/>
        </w:rPr>
        <w:t xml:space="preserve"> HC1 </w:t>
      </w:r>
      <w:proofErr w:type="spellStart"/>
      <w:r w:rsidRPr="00D37A24">
        <w:rPr>
          <w:color w:val="1F1F1F"/>
          <w:sz w:val="28"/>
          <w:szCs w:val="28"/>
        </w:rPr>
        <w:t>похибки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компенсації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можливої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гетероскедастичності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залишків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різних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жанрових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кластерах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13BC1B92" w14:textId="77777777" w:rsidR="00EC685A" w:rsidRPr="00D37A24" w:rsidRDefault="003F435F" w:rsidP="00446021">
      <w:pPr>
        <w:pStyle w:val="affff"/>
        <w:rPr>
          <w:color w:val="1F1F1F"/>
        </w:rPr>
      </w:pPr>
      <w:r w:rsidRPr="00D37A24">
        <w:rPr>
          <w:rFonts w:eastAsia="Times New Roman"/>
        </w:rPr>
        <w:t>F-</w:t>
      </w:r>
      <w:proofErr w:type="spellStart"/>
      <w:r w:rsidRPr="00D37A24">
        <w:rPr>
          <w:rFonts w:eastAsia="Times New Roman"/>
        </w:rPr>
        <w:t>тести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спільна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значущість</w:t>
      </w:r>
      <w:proofErr w:type="spellEnd"/>
    </w:p>
    <w:p w14:paraId="327A6BE8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Гіпотези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нульовий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полінома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r w:rsidRPr="00D37A24">
        <w:rPr>
          <w:color w:val="000000"/>
          <w:sz w:val="28"/>
          <w:szCs w:val="28"/>
        </w:rPr>
        <w:t>tempo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tempo^2</w:t>
      </w:r>
      <w:r w:rsidRPr="00D37A24">
        <w:rPr>
          <w:color w:val="1F1F1F"/>
          <w:sz w:val="28"/>
          <w:szCs w:val="28"/>
        </w:rPr>
        <w:t xml:space="preserve">), а </w:t>
      </w:r>
      <w:proofErr w:type="spellStart"/>
      <w:r w:rsidRPr="00D37A24">
        <w:rPr>
          <w:color w:val="1F1F1F"/>
          <w:sz w:val="28"/>
          <w:szCs w:val="28"/>
        </w:rPr>
        <w:t>також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жанрів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блоку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взаємодій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r w:rsidRPr="00D37A24">
        <w:rPr>
          <w:color w:val="000000"/>
          <w:sz w:val="28"/>
          <w:szCs w:val="28"/>
        </w:rPr>
        <w:t>valence*genre</w:t>
      </w:r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були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рішуче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відхилені</w:t>
      </w:r>
      <w:proofErr w:type="spellEnd"/>
      <w:r w:rsidRPr="00D37A24">
        <w:rPr>
          <w:color w:val="1F1F1F"/>
          <w:sz w:val="28"/>
          <w:szCs w:val="28"/>
        </w:rPr>
        <w:t xml:space="preserve"> (p-value &lt; 0.001).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неможливо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пояснити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простою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лінійною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моделлю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1D8A8225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Мультиколінеарність</w:t>
      </w:r>
      <w:proofErr w:type="spellEnd"/>
    </w:p>
    <w:p w14:paraId="65AF7744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Аналіз</w:t>
      </w:r>
      <w:proofErr w:type="spellEnd"/>
      <w:r w:rsidRPr="00D37A24">
        <w:rPr>
          <w:color w:val="1F1F1F"/>
          <w:sz w:val="28"/>
          <w:szCs w:val="28"/>
        </w:rPr>
        <w:t xml:space="preserve"> Variance Inflation Factor (VIF) </w:t>
      </w:r>
      <w:proofErr w:type="spellStart"/>
      <w:r w:rsidRPr="00D37A24">
        <w:rPr>
          <w:color w:val="1F1F1F"/>
          <w:sz w:val="28"/>
          <w:szCs w:val="28"/>
        </w:rPr>
        <w:t>виявив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серйозну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проблему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  <w:r w:rsidRPr="00D37A24">
        <w:rPr>
          <w:color w:val="000000"/>
          <w:sz w:val="28"/>
          <w:szCs w:val="28"/>
        </w:rPr>
        <w:t>energy</w:t>
      </w:r>
      <w:r w:rsidRPr="00D37A24">
        <w:rPr>
          <w:color w:val="1F1F1F"/>
          <w:sz w:val="28"/>
          <w:szCs w:val="28"/>
        </w:rPr>
        <w:t xml:space="preserve"> (VIF = 4.10)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loudness</w:t>
      </w:r>
      <w:r w:rsidRPr="00D37A24">
        <w:rPr>
          <w:color w:val="1F1F1F"/>
          <w:sz w:val="28"/>
          <w:szCs w:val="28"/>
        </w:rPr>
        <w:t xml:space="preserve"> (VIF = 2.95) є </w:t>
      </w:r>
      <w:proofErr w:type="spellStart"/>
      <w:r w:rsidRPr="00D37A24">
        <w:rPr>
          <w:color w:val="1F1F1F"/>
          <w:sz w:val="28"/>
          <w:szCs w:val="28"/>
        </w:rPr>
        <w:t>високо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колінеарними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Гучність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фізичним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відображенням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енергії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усунення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проблеми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loudness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вилучено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після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чого</w:t>
      </w:r>
      <w:proofErr w:type="spellEnd"/>
      <w:r w:rsidRPr="00D37A24">
        <w:rPr>
          <w:color w:val="1F1F1F"/>
          <w:sz w:val="28"/>
          <w:szCs w:val="28"/>
        </w:rPr>
        <w:t xml:space="preserve"> VIF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energy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впав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прийнятних</w:t>
      </w:r>
      <w:proofErr w:type="spellEnd"/>
      <w:r w:rsidRPr="00D37A24">
        <w:rPr>
          <w:color w:val="1F1F1F"/>
          <w:sz w:val="28"/>
          <w:szCs w:val="28"/>
        </w:rPr>
        <w:t xml:space="preserve"> 2.46.</w:t>
      </w:r>
    </w:p>
    <w:p w14:paraId="177F63E4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Перевірка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стійкість</w:t>
      </w:r>
      <w:proofErr w:type="spellEnd"/>
    </w:p>
    <w:p w14:paraId="0D27E2CB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Вилучення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loudness</w:t>
      </w:r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послужило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перевіркою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стійкість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  <w:proofErr w:type="spellStart"/>
      <w:r w:rsidRPr="00D37A24">
        <w:rPr>
          <w:color w:val="1F1F1F"/>
          <w:sz w:val="28"/>
          <w:szCs w:val="28"/>
        </w:rPr>
        <w:t>головні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висновки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щодо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valence</w:t>
      </w:r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000000"/>
          <w:sz w:val="28"/>
          <w:szCs w:val="28"/>
        </w:rPr>
        <w:t>acousticness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000000"/>
          <w:sz w:val="28"/>
          <w:szCs w:val="28"/>
        </w:rPr>
        <w:t>instrumentalness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залишилися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стабільними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змістовними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4E344BBB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Висновки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частиною</w:t>
      </w:r>
      <w:proofErr w:type="spellEnd"/>
      <w:r w:rsidRPr="00D37A24">
        <w:rPr>
          <w:rFonts w:eastAsia="Times New Roman"/>
        </w:rPr>
        <w:t xml:space="preserve"> 2</w:t>
      </w:r>
    </w:p>
    <w:p w14:paraId="474A116F" w14:textId="77777777" w:rsidR="00EC685A" w:rsidRPr="00D37A24" w:rsidRDefault="003F435F" w:rsidP="00446021">
      <w:pPr>
        <w:pStyle w:val="affff"/>
      </w:pPr>
      <w:r w:rsidRPr="00D37A24">
        <w:rPr>
          <w:rFonts w:eastAsia="Times New Roman"/>
        </w:rPr>
        <w:t>Valence:</w:t>
      </w:r>
    </w:p>
    <w:p w14:paraId="7F8BBA9E" w14:textId="77777777" w:rsidR="003F435F" w:rsidRPr="00D37A24" w:rsidRDefault="003F435F" w:rsidP="00446021">
      <w:pPr>
        <w:widowControl w:val="0"/>
        <w:spacing w:after="0" w:line="360" w:lineRule="auto"/>
        <w:ind w:left="230" w:firstLine="360"/>
        <w:jc w:val="both"/>
        <w:rPr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Найсильніший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позитивний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фактор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При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valence</w:t>
      </w:r>
      <w:r w:rsidRPr="00D37A24">
        <w:rPr>
          <w:color w:val="1F1F1F"/>
          <w:sz w:val="28"/>
          <w:szCs w:val="28"/>
        </w:rPr>
        <w:t xml:space="preserve"> з 0.30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0.60 </w:t>
      </w:r>
      <w:proofErr w:type="spellStart"/>
      <w:r w:rsidRPr="00D37A24">
        <w:rPr>
          <w:color w:val="1F1F1F"/>
          <w:sz w:val="28"/>
          <w:szCs w:val="28"/>
        </w:rPr>
        <w:lastRenderedPageBreak/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зростає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значні</w:t>
      </w:r>
      <w:proofErr w:type="spellEnd"/>
      <w:r w:rsidRPr="00D37A24">
        <w:rPr>
          <w:color w:val="1F1F1F"/>
          <w:sz w:val="28"/>
          <w:szCs w:val="28"/>
        </w:rPr>
        <w:t xml:space="preserve"> 0.098 </w:t>
      </w:r>
      <w:proofErr w:type="spellStart"/>
      <w:r w:rsidRPr="00D37A24">
        <w:rPr>
          <w:color w:val="1F1F1F"/>
          <w:sz w:val="28"/>
          <w:szCs w:val="28"/>
        </w:rPr>
        <w:t>пунктів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за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шкалою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</w:t>
      </w:r>
      <w:proofErr w:type="spellEnd"/>
      <w:r w:rsidRPr="00D37A24">
        <w:rPr>
          <w:color w:val="1F1F1F"/>
          <w:sz w:val="28"/>
          <w:szCs w:val="28"/>
        </w:rPr>
        <w:t xml:space="preserve"> 0 </w:t>
      </w:r>
      <w:proofErr w:type="spellStart"/>
      <w:r w:rsidRPr="00D37A24">
        <w:rPr>
          <w:color w:val="1F1F1F"/>
          <w:sz w:val="28"/>
          <w:szCs w:val="28"/>
        </w:rPr>
        <w:t>до</w:t>
      </w:r>
      <w:proofErr w:type="spellEnd"/>
      <w:r w:rsidRPr="00D37A24">
        <w:rPr>
          <w:color w:val="1F1F1F"/>
          <w:sz w:val="28"/>
          <w:szCs w:val="28"/>
        </w:rPr>
        <w:t xml:space="preserve"> 1).</w:t>
      </w:r>
    </w:p>
    <w:p w14:paraId="2E8343CC" w14:textId="77777777" w:rsidR="00EC685A" w:rsidRPr="00D37A24" w:rsidRDefault="003F435F" w:rsidP="00446021">
      <w:pPr>
        <w:pStyle w:val="affff"/>
      </w:pPr>
      <w:r w:rsidRPr="00D37A24">
        <w:rPr>
          <w:rFonts w:eastAsia="Times New Roman"/>
        </w:rPr>
        <w:t xml:space="preserve">Energy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Acousticness</w:t>
      </w:r>
      <w:proofErr w:type="spellEnd"/>
      <w:r w:rsidRPr="00D37A24">
        <w:rPr>
          <w:rFonts w:eastAsia="Times New Roman"/>
        </w:rPr>
        <w:t>:</w:t>
      </w:r>
    </w:p>
    <w:p w14:paraId="7CCCC172" w14:textId="77777777" w:rsidR="003F435F" w:rsidRPr="00D37A24" w:rsidRDefault="003F435F" w:rsidP="00446021">
      <w:pPr>
        <w:widowControl w:val="0"/>
        <w:spacing w:after="0" w:line="360" w:lineRule="auto"/>
        <w:ind w:left="230" w:firstLine="36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Обидві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від'ємні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коефіцієнти</w:t>
      </w:r>
      <w:proofErr w:type="spellEnd"/>
      <w:r w:rsidRPr="00D37A24">
        <w:rPr>
          <w:color w:val="1F1F1F"/>
          <w:sz w:val="28"/>
          <w:szCs w:val="28"/>
        </w:rPr>
        <w:t xml:space="preserve"> (-0.022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-0.007 </w:t>
      </w:r>
      <w:proofErr w:type="spellStart"/>
      <w:r w:rsidRPr="00D37A24">
        <w:rPr>
          <w:color w:val="1F1F1F"/>
          <w:sz w:val="28"/>
          <w:szCs w:val="28"/>
        </w:rPr>
        <w:t>при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0.10). </w:t>
      </w:r>
      <w:proofErr w:type="spellStart"/>
      <w:r w:rsidRPr="00D37A24">
        <w:rPr>
          <w:color w:val="1F1F1F"/>
          <w:sz w:val="28"/>
          <w:szCs w:val="28"/>
        </w:rPr>
        <w:t>Від'ємний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вплив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означає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вона</w:t>
      </w:r>
      <w:proofErr w:type="spellEnd"/>
      <w:r w:rsidRPr="00D37A24">
        <w:rPr>
          <w:color w:val="1F1F1F"/>
          <w:sz w:val="28"/>
          <w:szCs w:val="28"/>
        </w:rPr>
        <w:t xml:space="preserve"> "</w:t>
      </w:r>
      <w:proofErr w:type="spellStart"/>
      <w:r w:rsidRPr="00D37A24">
        <w:rPr>
          <w:color w:val="1F1F1F"/>
          <w:sz w:val="28"/>
          <w:szCs w:val="28"/>
        </w:rPr>
        <w:t>погана</w:t>
      </w:r>
      <w:proofErr w:type="spellEnd"/>
      <w:r w:rsidRPr="00D37A24">
        <w:rPr>
          <w:color w:val="1F1F1F"/>
          <w:sz w:val="28"/>
          <w:szCs w:val="28"/>
        </w:rPr>
        <w:t xml:space="preserve">" </w:t>
      </w:r>
      <w:proofErr w:type="spellStart"/>
      <w:r w:rsidRPr="00D37A24">
        <w:rPr>
          <w:color w:val="1F1F1F"/>
          <w:sz w:val="28"/>
          <w:szCs w:val="28"/>
        </w:rPr>
        <w:t>причинно</w:t>
      </w:r>
      <w:proofErr w:type="spellEnd"/>
      <w:r w:rsidRPr="00D37A24">
        <w:rPr>
          <w:color w:val="1F1F1F"/>
          <w:sz w:val="28"/>
          <w:szCs w:val="28"/>
        </w:rPr>
        <w:t xml:space="preserve">, а </w:t>
      </w:r>
      <w:proofErr w:type="spellStart"/>
      <w:r w:rsidRPr="00D37A24">
        <w:rPr>
          <w:color w:val="1F1F1F"/>
          <w:sz w:val="28"/>
          <w:szCs w:val="28"/>
        </w:rPr>
        <w:t>відображає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що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після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контролю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темпу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позитивності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надмірна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характерна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агресивних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танцювальних</w:t>
      </w:r>
      <w:proofErr w:type="spellEnd"/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жанрів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56263889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tbl>
      <w:tblPr>
        <w:tblStyle w:val="afff1"/>
        <w:tblpPr w:leftFromText="180" w:rightFromText="180" w:topFromText="180" w:bottomFromText="180" w:vertAnchor="text" w:tblpXSpec="center"/>
        <w:tblW w:w="435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175"/>
        <w:gridCol w:w="2175"/>
      </w:tblGrid>
      <w:tr w:rsidR="0042114F" w:rsidRPr="00D37A24" w14:paraId="5DCB3C7C" w14:textId="77777777" w:rsidTr="00D37A24">
        <w:trPr>
          <w:trHeight w:val="70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53BF02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D35E09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Базова</w:t>
            </w:r>
            <w:proofErr w:type="spellEnd"/>
          </w:p>
        </w:tc>
      </w:tr>
      <w:tr w:rsidR="0042114F" w:rsidRPr="00D37A24" w14:paraId="2C7E2DAB" w14:textId="77777777" w:rsidTr="00D37A24">
        <w:trPr>
          <w:trHeight w:val="103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DC4A3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tempo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92DA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-0.001***</w:t>
            </w:r>
          </w:p>
          <w:p w14:paraId="5EF82BB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1B0F39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</w:tr>
      <w:tr w:rsidR="0042114F" w:rsidRPr="00D37A24" w14:paraId="1A90197C" w14:textId="77777777" w:rsidTr="00D37A24">
        <w:trPr>
          <w:trHeight w:val="70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AAC0F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BA181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-0.098***</w:t>
            </w:r>
          </w:p>
          <w:p w14:paraId="023A886B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5B98CA49" w14:textId="77777777" w:rsidTr="00D37A24">
        <w:trPr>
          <w:trHeight w:val="70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2E6EC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5BE89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-0.056***</w:t>
            </w:r>
          </w:p>
          <w:p w14:paraId="3DF7843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712DEE3A" w14:textId="77777777" w:rsidTr="00D37A24">
        <w:trPr>
          <w:trHeight w:val="70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954BA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85210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0.344***</w:t>
            </w:r>
          </w:p>
          <w:p w14:paraId="2751336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06A33A1D" w14:textId="77777777" w:rsidTr="00D37A24">
        <w:trPr>
          <w:trHeight w:val="705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1911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Constant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D13F1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0.547***</w:t>
            </w:r>
          </w:p>
          <w:p w14:paraId="3C6EEDB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58D9F847" w14:textId="77777777" w:rsidTr="00D37A24">
        <w:trPr>
          <w:trHeight w:val="390"/>
          <w:jc w:val="center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F924D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06BEF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0.303</w:t>
            </w:r>
          </w:p>
        </w:tc>
      </w:tr>
    </w:tbl>
    <w:p w14:paraId="3D16AC1C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29D592BA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016ABA46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7678B497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0FB508A9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2F19E787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0FD3FF5C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52F833AE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16E36A16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2D699999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tbl>
      <w:tblPr>
        <w:tblStyle w:val="afff1"/>
        <w:tblW w:w="1074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865"/>
        <w:gridCol w:w="1938"/>
        <w:gridCol w:w="1979"/>
        <w:gridCol w:w="1979"/>
        <w:gridCol w:w="1979"/>
      </w:tblGrid>
      <w:tr w:rsidR="0042114F" w:rsidRPr="00D37A24" w14:paraId="07C3DEB4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36409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59FCE4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Контролі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47643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Поліноми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DD2E7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Взаємодії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(3)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4D18F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color w:val="1F1F1F"/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Без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 xml:space="preserve"> Loudness (No VIF) (4)</w:t>
            </w:r>
          </w:p>
        </w:tc>
      </w:tr>
      <w:tr w:rsidR="0042114F" w:rsidRPr="00D37A24" w14:paraId="15412B2A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43559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tempo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65BA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-0.001***</w:t>
            </w:r>
          </w:p>
          <w:p w14:paraId="6A67673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BF09FA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8786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0.009***</w:t>
            </w:r>
          </w:p>
          <w:p w14:paraId="209F882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337AC92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(0.00004)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4137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0.009***</w:t>
            </w:r>
          </w:p>
          <w:p w14:paraId="2DCA849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D4D1A4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(0.00004)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4E61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0.009***</w:t>
            </w:r>
          </w:p>
          <w:p w14:paraId="4B2BB5D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6EC608F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(0.00004)</w:t>
            </w:r>
          </w:p>
        </w:tc>
      </w:tr>
      <w:tr w:rsidR="0042114F" w:rsidRPr="00D37A24" w14:paraId="1311582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219C3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I(tempo2)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898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0EBA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-0.00004***</w:t>
            </w:r>
          </w:p>
          <w:p w14:paraId="2A0DFA9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553CCF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B3CE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-0.00004***</w:t>
            </w:r>
          </w:p>
          <w:p w14:paraId="1D8D539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1CCE5F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EA58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-0.00004***</w:t>
            </w:r>
          </w:p>
          <w:p w14:paraId="2D40BE0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7C6DCC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(0.00000)</w:t>
            </w:r>
          </w:p>
        </w:tc>
      </w:tr>
      <w:tr w:rsidR="0042114F" w:rsidRPr="00D37A24" w14:paraId="7D434534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70769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energy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3F5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-0.200***</w:t>
            </w:r>
          </w:p>
          <w:p w14:paraId="2D67BBF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FA2673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D9DB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-0.219***</w:t>
            </w:r>
          </w:p>
          <w:p w14:paraId="66774F8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A3247F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0378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-0.221***</w:t>
            </w:r>
          </w:p>
          <w:p w14:paraId="115F43F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EBEE8E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595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-0.179***</w:t>
            </w:r>
          </w:p>
          <w:p w14:paraId="14E4D7F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A3CE5A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5FBE70A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C2E0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1AE8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-0.034***</w:t>
            </w:r>
          </w:p>
          <w:p w14:paraId="18004F0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EE5647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F7C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-0.034***</w:t>
            </w:r>
          </w:p>
          <w:p w14:paraId="5411488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617D00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3D7A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-0.035***</w:t>
            </w:r>
          </w:p>
          <w:p w14:paraId="24C6313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259C56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68E0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-0.042***</w:t>
            </w:r>
          </w:p>
          <w:p w14:paraId="15B48B2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A4BF9E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3C362433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F5765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B04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0.329***</w:t>
            </w:r>
          </w:p>
          <w:p w14:paraId="441E9B9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5447C0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6CF8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0.382***</w:t>
            </w:r>
          </w:p>
          <w:p w14:paraId="1064C76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542DEA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4D93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0.420***</w:t>
            </w:r>
          </w:p>
          <w:p w14:paraId="44EE6C1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9B6CA6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0BB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0.422***</w:t>
            </w:r>
          </w:p>
          <w:p w14:paraId="58F207F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8291C7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3AD68D01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1794F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I(valence2)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B8D4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58D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-0.062***</w:t>
            </w:r>
          </w:p>
          <w:p w14:paraId="53E57E8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634115B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AA3C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-0.084***</w:t>
            </w:r>
          </w:p>
          <w:p w14:paraId="7FB8F8D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62ED56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E8C8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-0.090***</w:t>
            </w:r>
          </w:p>
          <w:p w14:paraId="1222712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E5C027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3ACB047A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EC450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loudness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D2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0.003***</w:t>
            </w:r>
          </w:p>
          <w:p w14:paraId="61CA356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7079A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7DA7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0.004***</w:t>
            </w:r>
          </w:p>
          <w:p w14:paraId="4D84655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B3176B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48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0.003***</w:t>
            </w:r>
          </w:p>
          <w:p w14:paraId="3E48725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C5715EB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0DFE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</w:tr>
      <w:tr w:rsidR="0042114F" w:rsidRPr="00D37A24" w14:paraId="559E418F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77887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A6C3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1FD7061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710DD4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670A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7B1C411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5F9A61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468C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0814D0F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1A18DC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9541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0.001***</w:t>
            </w:r>
          </w:p>
          <w:p w14:paraId="3FAC3B7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D7326A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(0.00001)</w:t>
            </w:r>
          </w:p>
        </w:tc>
      </w:tr>
      <w:tr w:rsidR="0042114F" w:rsidRPr="00D37A24" w14:paraId="7A0932B5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45FEF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genreClassical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1DE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-0.052***</w:t>
            </w:r>
          </w:p>
          <w:p w14:paraId="2C52AD5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ACFDA4F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6F96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-0.054***</w:t>
            </w:r>
          </w:p>
          <w:p w14:paraId="27CA525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7C675E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5062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-0.101***</w:t>
            </w:r>
          </w:p>
          <w:p w14:paraId="5CE95EE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FEABD3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A36D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-0.109***</w:t>
            </w:r>
          </w:p>
          <w:p w14:paraId="64C65E6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921355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4670C1F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EB48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genreCountry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D501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0.016***</w:t>
            </w:r>
          </w:p>
          <w:p w14:paraId="6F05ED1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164DBA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A6E5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0.013***</w:t>
            </w:r>
          </w:p>
          <w:p w14:paraId="33785BB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B647B3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6C13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0.032***</w:t>
            </w:r>
          </w:p>
          <w:p w14:paraId="71C05B6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B80B17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479F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0.034***</w:t>
            </w:r>
          </w:p>
          <w:p w14:paraId="7968F0C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9EA8EB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14FC367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CEEEC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lastRenderedPageBreak/>
              <w:t>genreElectronic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A7F3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0.117***</w:t>
            </w:r>
          </w:p>
          <w:p w14:paraId="0EE01D4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6CF152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AC75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0.100***</w:t>
            </w:r>
          </w:p>
          <w:p w14:paraId="486E367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72C2F3F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D70B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0.136***</w:t>
            </w:r>
          </w:p>
          <w:p w14:paraId="5578B98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3721C4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2A38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0.134***</w:t>
            </w:r>
          </w:p>
          <w:p w14:paraId="2F3881E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DC718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30BC1C50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C3293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genreFolk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0C14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0.030***</w:t>
            </w:r>
          </w:p>
          <w:p w14:paraId="49D29CC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FD540A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F2A8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0.027***</w:t>
            </w:r>
          </w:p>
          <w:p w14:paraId="7DAE61C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5EA74C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F9E0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-0.005*</w:t>
            </w:r>
          </w:p>
          <w:p w14:paraId="56AE96A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2D5BD1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4C97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-0.008***</w:t>
            </w:r>
          </w:p>
          <w:p w14:paraId="0471C27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B3DE66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5AAD34D4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96F35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genreHip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-Hop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1447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0.141***</w:t>
            </w:r>
          </w:p>
          <w:p w14:paraId="30AD55F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4C897F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9A18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0.133***</w:t>
            </w:r>
          </w:p>
          <w:p w14:paraId="3B36EC5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514E0A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C335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0.209***</w:t>
            </w:r>
          </w:p>
          <w:p w14:paraId="024AC9C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A2AC49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6F4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0.209***</w:t>
            </w:r>
          </w:p>
          <w:p w14:paraId="7BEEF8B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9C94D7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4D46FF19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D0931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genreJazz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8A12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0.019***</w:t>
            </w:r>
          </w:p>
          <w:p w14:paraId="553BBC1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FABDE0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8F4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0.017***</w:t>
            </w:r>
          </w:p>
          <w:p w14:paraId="3293786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E7E014B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49535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-0.026***</w:t>
            </w:r>
          </w:p>
          <w:p w14:paraId="01DCC88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E04C3D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929A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-0.031***</w:t>
            </w:r>
          </w:p>
          <w:p w14:paraId="111FDEC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EB19252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2B2A9EAE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B53B7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genrePop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75F2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0.014***</w:t>
            </w:r>
          </w:p>
          <w:p w14:paraId="1BCB59D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341E5F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1222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0.007***</w:t>
            </w:r>
          </w:p>
          <w:p w14:paraId="7C282D0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C55215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DDE4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-0.008***</w:t>
            </w:r>
          </w:p>
          <w:p w14:paraId="387610E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47455F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21CC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-0.008***</w:t>
            </w:r>
          </w:p>
          <w:p w14:paraId="37E7AFE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E54ED9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28DF277F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164C3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genreR&amp;B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7572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0.063***</w:t>
            </w:r>
          </w:p>
          <w:p w14:paraId="2C57B70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C15808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1887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0.060***</w:t>
            </w:r>
          </w:p>
          <w:p w14:paraId="100D6F5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E7506D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5373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0.048***</w:t>
            </w:r>
          </w:p>
          <w:p w14:paraId="6973CDE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AAE4AF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DD25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0.050***</w:t>
            </w:r>
          </w:p>
          <w:p w14:paraId="14FB6F2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CE42EA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01056078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FAF0A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genreRock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F156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-0.047***</w:t>
            </w:r>
          </w:p>
          <w:p w14:paraId="1B13F47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7975FD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47B5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-0.051***</w:t>
            </w:r>
          </w:p>
          <w:p w14:paraId="1F3BC5D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320B24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40EF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-0.031***</w:t>
            </w:r>
          </w:p>
          <w:p w14:paraId="219F8E1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11A2F0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B7F0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-0.034***</w:t>
            </w:r>
          </w:p>
          <w:p w14:paraId="56960F8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5DFAD3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(0.003)</w:t>
            </w:r>
          </w:p>
        </w:tc>
      </w:tr>
      <w:tr w:rsidR="0042114F" w:rsidRPr="00D37A24" w14:paraId="205BE7FA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52794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speechiness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2FCD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0.060***</w:t>
            </w:r>
          </w:p>
          <w:p w14:paraId="3EAAD94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B5EB82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BD34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0.129***</w:t>
            </w:r>
          </w:p>
          <w:p w14:paraId="157581E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805EB83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8E3F1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0.125***</w:t>
            </w:r>
          </w:p>
          <w:p w14:paraId="19BD8F3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82BCB6F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8195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0.114***</w:t>
            </w:r>
          </w:p>
          <w:p w14:paraId="1462264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462762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(0.002)</w:t>
            </w:r>
          </w:p>
        </w:tc>
      </w:tr>
      <w:tr w:rsidR="0042114F" w:rsidRPr="00D37A24" w14:paraId="4B6F2AA2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DF169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B41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-0.082***</w:t>
            </w:r>
          </w:p>
          <w:p w14:paraId="6A1669B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8E1650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CF3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-0.074***</w:t>
            </w:r>
          </w:p>
          <w:p w14:paraId="3332DBE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12BEB7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4077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-0.069***</w:t>
            </w:r>
          </w:p>
          <w:p w14:paraId="48CE7F7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4FE183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47B4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-0.070***</w:t>
            </w:r>
          </w:p>
          <w:p w14:paraId="4829551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4B12897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(0.001)</w:t>
            </w:r>
          </w:p>
        </w:tc>
      </w:tr>
      <w:tr w:rsidR="0042114F" w:rsidRPr="00D37A24" w14:paraId="493D7B7F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C3536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lastRenderedPageBreak/>
              <w:t>valence:genreClassical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38C5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C552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B9EB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0.127***</w:t>
            </w:r>
          </w:p>
          <w:p w14:paraId="0073F14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AFCDA4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(0.006)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F42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0.139***</w:t>
            </w:r>
          </w:p>
          <w:p w14:paraId="369CBAB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5B3AE9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(0.006)</w:t>
            </w:r>
          </w:p>
        </w:tc>
      </w:tr>
      <w:tr w:rsidR="0042114F" w:rsidRPr="00D37A24" w14:paraId="683D2FC2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B78A2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valence:genreCountry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C0442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4F1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3DE0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-0.035***</w:t>
            </w:r>
          </w:p>
          <w:p w14:paraId="7899B23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B56FBF7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D02A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-0.037***</w:t>
            </w:r>
          </w:p>
          <w:p w14:paraId="752C9FC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BFA9BF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5065F5DE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5E230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valence:genreElectronic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3BA6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31E5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EF0E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-0.070***</w:t>
            </w:r>
          </w:p>
          <w:p w14:paraId="311CA1D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279795E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1D0D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-0.068***</w:t>
            </w:r>
          </w:p>
          <w:p w14:paraId="0725526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DD5DC01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5785BBC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9627E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valence:genreFolk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4C19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E2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5577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0.062***</w:t>
            </w:r>
          </w:p>
          <w:p w14:paraId="3C9A5BD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8C2CDA8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86B7E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0.068***</w:t>
            </w:r>
          </w:p>
          <w:p w14:paraId="3F2082D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D4913B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2495BB52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82986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valence:genreHip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-Hop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D03E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B8B0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0C0B0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-0.139***</w:t>
            </w:r>
          </w:p>
          <w:p w14:paraId="186D0E8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2AD3552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28D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-0.135***</w:t>
            </w:r>
          </w:p>
          <w:p w14:paraId="38095CA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5A345460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4875B131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40077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valence:genreJazz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B2F6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7689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3B28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0.089***</w:t>
            </w:r>
          </w:p>
          <w:p w14:paraId="4C24F12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0447F2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(0.006)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E92B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0.097***</w:t>
            </w:r>
          </w:p>
          <w:p w14:paraId="75DE91D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68E3434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(0.006)</w:t>
            </w:r>
          </w:p>
        </w:tc>
      </w:tr>
      <w:tr w:rsidR="0042114F" w:rsidRPr="00D37A24" w14:paraId="5C6E0CBB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1B79D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valence:genrePop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3387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96A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C7D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0.035***</w:t>
            </w:r>
          </w:p>
          <w:p w14:paraId="6B04D6F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3B7E8D2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9C8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0.035***</w:t>
            </w:r>
          </w:p>
          <w:p w14:paraId="0860B18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0872A4A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29A7C4AC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EB5674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valence:genreR</w:t>
            </w:r>
            <w:proofErr w:type="gramEnd"/>
            <w:r w:rsidRPr="00D37A24">
              <w:rPr>
                <w:color w:val="1F1F1F"/>
                <w:sz w:val="28"/>
                <w:szCs w:val="28"/>
              </w:rPr>
              <w:t>&amp;B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04A0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B6A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EE7ED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0.025***</w:t>
            </w:r>
          </w:p>
          <w:p w14:paraId="657433BB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5F17576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3F24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0.024***</w:t>
            </w:r>
          </w:p>
          <w:p w14:paraId="62E17EE7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FCE5535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(0.005)</w:t>
            </w:r>
          </w:p>
        </w:tc>
      </w:tr>
      <w:tr w:rsidR="0042114F" w:rsidRPr="00D37A24" w14:paraId="49BE3F53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30BC0C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proofErr w:type="spellStart"/>
            <w:proofErr w:type="gramStart"/>
            <w:r w:rsidRPr="00D37A24">
              <w:rPr>
                <w:color w:val="1F1F1F"/>
                <w:sz w:val="28"/>
                <w:szCs w:val="28"/>
              </w:rPr>
              <w:t>valence:genreRock</w:t>
            </w:r>
            <w:proofErr w:type="spellEnd"/>
            <w:proofErr w:type="gram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AEFB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B847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B799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-0.033***</w:t>
            </w:r>
          </w:p>
          <w:p w14:paraId="69F157C6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6AC1360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3528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-0.032***</w:t>
            </w:r>
          </w:p>
          <w:p w14:paraId="5EC1317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3494C109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(0.004)</w:t>
            </w:r>
          </w:p>
        </w:tc>
      </w:tr>
      <w:tr w:rsidR="0042114F" w:rsidRPr="00D37A24" w14:paraId="25973F6D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9030D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Constant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D775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-1.251***</w:t>
            </w:r>
          </w:p>
          <w:p w14:paraId="69C87EBA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4BB286E7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(0.029)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23E3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-1.766***</w:t>
            </w:r>
          </w:p>
          <w:p w14:paraId="3CE3786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7D8E14ED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(0.027)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5B35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-1.793***</w:t>
            </w:r>
          </w:p>
          <w:p w14:paraId="117D27EF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0971B8D2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(0.027)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FE38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-2.157***</w:t>
            </w:r>
          </w:p>
          <w:p w14:paraId="2EE49172" w14:textId="77777777" w:rsidR="0042114F" w:rsidRPr="00D37A24" w:rsidRDefault="0042114F" w:rsidP="00446021">
            <w:pPr>
              <w:widowControl w:val="0"/>
              <w:spacing w:line="360" w:lineRule="auto"/>
              <w:rPr>
                <w:color w:val="1F1F1F"/>
                <w:sz w:val="28"/>
                <w:szCs w:val="28"/>
              </w:rPr>
            </w:pPr>
          </w:p>
          <w:p w14:paraId="11AC99DC" w14:textId="77777777" w:rsidR="0042114F" w:rsidRPr="00D37A24" w:rsidRDefault="0042114F" w:rsidP="00446021">
            <w:pPr>
              <w:widowControl w:val="0"/>
              <w:spacing w:line="360" w:lineRule="auto"/>
              <w:rPr>
                <w:rFonts w:eastAsia="Arial"/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(0.026)</w:t>
            </w:r>
          </w:p>
        </w:tc>
      </w:tr>
      <w:tr w:rsidR="0042114F" w:rsidRPr="00D37A24" w14:paraId="2724B9F6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68FC6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A80A6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A31AF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4DFC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D2F59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---</w:t>
            </w:r>
          </w:p>
        </w:tc>
      </w:tr>
      <w:tr w:rsidR="0042114F" w:rsidRPr="00D37A24" w14:paraId="46B97CFB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FEE1D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Observations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2BD0C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516,129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F50E9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516,129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3D04A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516,129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E8600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516,129</w:t>
            </w:r>
          </w:p>
        </w:tc>
      </w:tr>
      <w:tr w:rsidR="0042114F" w:rsidRPr="00D37A24" w14:paraId="78C7AA1E" w14:textId="77777777" w:rsidTr="0042114F">
        <w:trPr>
          <w:trHeight w:val="585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FC941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R2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CAB15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0.483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0329A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0.540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61E90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0.546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35609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0.544</w:t>
            </w:r>
          </w:p>
        </w:tc>
      </w:tr>
      <w:tr w:rsidR="0042114F" w:rsidRPr="00D37A24" w14:paraId="586841A1" w14:textId="77777777" w:rsidTr="0042114F">
        <w:trPr>
          <w:trHeight w:val="566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D6275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Adjusted R2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AF80A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0.483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E871C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0.540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6175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0.546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DBD43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0.544</w:t>
            </w:r>
          </w:p>
        </w:tc>
      </w:tr>
    </w:tbl>
    <w:p w14:paraId="32AA918F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549EED25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моделях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категорійні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 (genre)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другого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ступеня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квадрати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),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лише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індивідуальних</w:t>
      </w:r>
      <w:proofErr w:type="spellEnd"/>
      <w:r w:rsidRPr="00D37A24">
        <w:rPr>
          <w:sz w:val="28"/>
          <w:szCs w:val="28"/>
        </w:rPr>
        <w:t xml:space="preserve"> p-</w:t>
      </w:r>
      <w:proofErr w:type="spellStart"/>
      <w:r w:rsidRPr="00D37A24">
        <w:rPr>
          <w:sz w:val="28"/>
          <w:szCs w:val="28"/>
        </w:rPr>
        <w:t>значень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недостатнім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груп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проведено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спільні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тести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використанням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робастної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матриці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коваріацій</w:t>
      </w:r>
      <w:proofErr w:type="spellEnd"/>
      <w:r w:rsidRPr="00D37A24">
        <w:rPr>
          <w:sz w:val="28"/>
          <w:szCs w:val="28"/>
        </w:rPr>
        <w:t xml:space="preserve">: </w:t>
      </w:r>
    </w:p>
    <w:p w14:paraId="6FFC883E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446021">
        <w:rPr>
          <w:sz w:val="28"/>
          <w:szCs w:val="28"/>
          <w:u w:val="single"/>
        </w:rPr>
        <w:t>F-</w:t>
      </w:r>
      <w:proofErr w:type="spellStart"/>
      <w:r w:rsidRPr="00446021">
        <w:rPr>
          <w:sz w:val="28"/>
          <w:szCs w:val="28"/>
          <w:u w:val="single"/>
        </w:rPr>
        <w:t>тест</w:t>
      </w:r>
      <w:proofErr w:type="spellEnd"/>
      <w:r w:rsidRPr="00446021">
        <w:rPr>
          <w:sz w:val="28"/>
          <w:szCs w:val="28"/>
          <w:u w:val="single"/>
        </w:rPr>
        <w:t xml:space="preserve"> 1 (</w:t>
      </w:r>
      <w:proofErr w:type="spellStart"/>
      <w:r w:rsidRPr="00446021">
        <w:rPr>
          <w:sz w:val="28"/>
          <w:szCs w:val="28"/>
          <w:u w:val="single"/>
        </w:rPr>
        <w:t>Нелінійність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темпу</w:t>
      </w:r>
      <w:proofErr w:type="spellEnd"/>
      <w:r w:rsidRPr="00446021">
        <w:rPr>
          <w:sz w:val="28"/>
          <w:szCs w:val="28"/>
          <w:u w:val="single"/>
        </w:rPr>
        <w:t xml:space="preserve"> / </w:t>
      </w:r>
      <w:proofErr w:type="spellStart"/>
      <w:r w:rsidRPr="00446021">
        <w:rPr>
          <w:sz w:val="28"/>
          <w:szCs w:val="28"/>
          <w:u w:val="single"/>
        </w:rPr>
        <w:t>Поліном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темпу</w:t>
      </w:r>
      <w:proofErr w:type="spellEnd"/>
      <w:r w:rsidRPr="00446021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(tempo)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квадрата</w:t>
      </w:r>
      <w:proofErr w:type="spellEnd"/>
      <w:r w:rsidRPr="00D37A24">
        <w:rPr>
          <w:sz w:val="28"/>
          <w:szCs w:val="28"/>
        </w:rPr>
        <w:t xml:space="preserve"> (I(tempo^2)).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(F=36343, p&lt;2.2e−16) </w:t>
      </w:r>
      <w:proofErr w:type="spellStart"/>
      <w:r w:rsidRPr="00D37A24">
        <w:rPr>
          <w:sz w:val="28"/>
          <w:szCs w:val="28"/>
        </w:rPr>
        <w:t>беззаперечно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цього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полінома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математично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зв'язок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складну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форму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параболи</w:t>
      </w:r>
      <w:proofErr w:type="spellEnd"/>
      <w:r w:rsidRPr="00D37A24">
        <w:rPr>
          <w:sz w:val="28"/>
          <w:szCs w:val="28"/>
        </w:rPr>
        <w:t xml:space="preserve">. </w:t>
      </w:r>
    </w:p>
    <w:p w14:paraId="4603B0A1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446021">
        <w:rPr>
          <w:sz w:val="28"/>
          <w:szCs w:val="28"/>
          <w:u w:val="single"/>
        </w:rPr>
        <w:t>F-</w:t>
      </w:r>
      <w:proofErr w:type="spellStart"/>
      <w:r w:rsidRPr="00446021">
        <w:rPr>
          <w:sz w:val="28"/>
          <w:szCs w:val="28"/>
          <w:u w:val="single"/>
        </w:rPr>
        <w:t>тест</w:t>
      </w:r>
      <w:proofErr w:type="spellEnd"/>
      <w:r w:rsidRPr="00446021">
        <w:rPr>
          <w:sz w:val="28"/>
          <w:szCs w:val="28"/>
          <w:u w:val="single"/>
        </w:rPr>
        <w:t xml:space="preserve"> 2 (</w:t>
      </w:r>
      <w:proofErr w:type="spellStart"/>
      <w:r w:rsidRPr="00446021">
        <w:rPr>
          <w:sz w:val="28"/>
          <w:szCs w:val="28"/>
          <w:u w:val="single"/>
        </w:rPr>
        <w:t>Спільна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значущість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жанрів</w:t>
      </w:r>
      <w:proofErr w:type="spellEnd"/>
      <w:r w:rsidRPr="00446021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одночасну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індикаторів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(F=12239, p&lt;2.2e−16) </w:t>
      </w:r>
      <w:proofErr w:type="spellStart"/>
      <w:r w:rsidRPr="00D37A24">
        <w:rPr>
          <w:sz w:val="28"/>
          <w:szCs w:val="28"/>
        </w:rPr>
        <w:t>рішуче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відкинув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довівши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відмінностей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напрямками</w:t>
      </w:r>
      <w:proofErr w:type="spellEnd"/>
      <w:r w:rsidRPr="00D37A24">
        <w:rPr>
          <w:sz w:val="28"/>
          <w:szCs w:val="28"/>
        </w:rPr>
        <w:t xml:space="preserve">. </w:t>
      </w:r>
    </w:p>
    <w:p w14:paraId="169BDEF1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446021">
        <w:rPr>
          <w:sz w:val="28"/>
          <w:szCs w:val="28"/>
          <w:u w:val="single"/>
        </w:rPr>
        <w:t>F-</w:t>
      </w:r>
      <w:proofErr w:type="spellStart"/>
      <w:r w:rsidRPr="00446021">
        <w:rPr>
          <w:sz w:val="28"/>
          <w:szCs w:val="28"/>
          <w:u w:val="single"/>
        </w:rPr>
        <w:t>тест</w:t>
      </w:r>
      <w:proofErr w:type="spellEnd"/>
      <w:r w:rsidRPr="00446021">
        <w:rPr>
          <w:sz w:val="28"/>
          <w:szCs w:val="28"/>
          <w:u w:val="single"/>
        </w:rPr>
        <w:t xml:space="preserve"> 3 (</w:t>
      </w:r>
      <w:proofErr w:type="spellStart"/>
      <w:r w:rsidRPr="00446021">
        <w:rPr>
          <w:sz w:val="28"/>
          <w:szCs w:val="28"/>
          <w:u w:val="single"/>
        </w:rPr>
        <w:t>Нелінійність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настрою</w:t>
      </w:r>
      <w:proofErr w:type="spellEnd"/>
      <w:r w:rsidRPr="00446021">
        <w:rPr>
          <w:sz w:val="28"/>
          <w:szCs w:val="28"/>
          <w:u w:val="single"/>
        </w:rPr>
        <w:t xml:space="preserve"> / </w:t>
      </w:r>
      <w:proofErr w:type="spellStart"/>
      <w:r w:rsidRPr="00446021">
        <w:rPr>
          <w:sz w:val="28"/>
          <w:szCs w:val="28"/>
          <w:u w:val="single"/>
        </w:rPr>
        <w:t>Поліном</w:t>
      </w:r>
      <w:proofErr w:type="spellEnd"/>
      <w:r w:rsidRPr="00446021">
        <w:rPr>
          <w:sz w:val="28"/>
          <w:szCs w:val="28"/>
          <w:u w:val="single"/>
        </w:rPr>
        <w:t xml:space="preserve"> </w:t>
      </w:r>
      <w:proofErr w:type="spellStart"/>
      <w:r w:rsidRPr="00446021">
        <w:rPr>
          <w:sz w:val="28"/>
          <w:szCs w:val="28"/>
          <w:u w:val="single"/>
        </w:rPr>
        <w:t>валентності</w:t>
      </w:r>
      <w:proofErr w:type="spellEnd"/>
      <w:r w:rsidRPr="00446021">
        <w:rPr>
          <w:sz w:val="28"/>
          <w:szCs w:val="28"/>
          <w:u w:val="single"/>
        </w:rPr>
        <w:t>):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терма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емоційної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позитивності</w:t>
      </w:r>
      <w:proofErr w:type="spellEnd"/>
      <w:r w:rsidRPr="00D37A24">
        <w:rPr>
          <w:sz w:val="28"/>
          <w:szCs w:val="28"/>
        </w:rPr>
        <w:t xml:space="preserve"> (valence)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квадрата</w:t>
      </w:r>
      <w:proofErr w:type="spellEnd"/>
      <w:r w:rsidRPr="00D37A24">
        <w:rPr>
          <w:sz w:val="28"/>
          <w:szCs w:val="28"/>
        </w:rPr>
        <w:t xml:space="preserve"> (I(valence^2)).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(F=18886, p&lt;2.2e−16)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емоційний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нелінійно</w:t>
      </w:r>
      <w:proofErr w:type="spellEnd"/>
      <w:r w:rsidRPr="00D37A24">
        <w:rPr>
          <w:sz w:val="28"/>
          <w:szCs w:val="28"/>
        </w:rPr>
        <w:t>.</w:t>
      </w:r>
    </w:p>
    <w:p w14:paraId="74C47DD8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311CAD73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Після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перейдемо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математичної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коефіцієнтів</w:t>
      </w:r>
      <w:proofErr w:type="spellEnd"/>
      <w:r w:rsidRPr="00D37A24">
        <w:rPr>
          <w:sz w:val="28"/>
          <w:szCs w:val="28"/>
        </w:rPr>
        <w:t xml:space="preserve">. </w:t>
      </w:r>
    </w:p>
    <w:p w14:paraId="3436D07F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35E9690F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Згідно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результатами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фінальної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tempo </w:t>
      </w:r>
      <w:proofErr w:type="spellStart"/>
      <w:r w:rsidRPr="00D37A24">
        <w:rPr>
          <w:sz w:val="28"/>
          <w:szCs w:val="28"/>
        </w:rPr>
        <w:t>дорівнює</w:t>
      </w:r>
      <w:proofErr w:type="spellEnd"/>
      <w:r w:rsidRPr="00D37A24">
        <w:rPr>
          <w:sz w:val="28"/>
          <w:szCs w:val="28"/>
        </w:rPr>
        <w:t xml:space="preserve"> 0.009, а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квадрат</w:t>
      </w:r>
      <w:proofErr w:type="spellEnd"/>
      <w:r w:rsidRPr="00D37A24">
        <w:rPr>
          <w:sz w:val="28"/>
          <w:szCs w:val="28"/>
        </w:rPr>
        <w:t xml:space="preserve"> I(tempo^2) </w:t>
      </w:r>
      <w:proofErr w:type="spellStart"/>
      <w:r w:rsidRPr="00D37A24">
        <w:rPr>
          <w:sz w:val="28"/>
          <w:szCs w:val="28"/>
        </w:rPr>
        <w:t>дорівнює</w:t>
      </w:r>
      <w:proofErr w:type="spellEnd"/>
      <w:r w:rsidRPr="00D37A24">
        <w:rPr>
          <w:sz w:val="28"/>
          <w:szCs w:val="28"/>
        </w:rPr>
        <w:t xml:space="preserve"> −0.00004.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зрозуміти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розглянемо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приклади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однакового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пришвидшення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10 BPM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швидкостей</w:t>
      </w:r>
      <w:proofErr w:type="spellEnd"/>
    </w:p>
    <w:p w14:paraId="567044E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C0F632D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80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90:</w:t>
      </w:r>
    </w:p>
    <w:p w14:paraId="655C7D5A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841D4E4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  <w:shd w:val="clear" w:color="auto" w:fill="C9DAF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0.009 * (90-80)-0.00004 *(9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-8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)≈0.022</m:t>
          </m:r>
        </m:oMath>
      </m:oMathPara>
    </w:p>
    <w:p w14:paraId="0090F796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5476F747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120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130:</w:t>
      </w:r>
    </w:p>
    <w:p w14:paraId="72F94B10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60C19C2C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0.009 * (130-120)-0.00004 *(13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-12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)≈-0.01</m:t>
          </m:r>
        </m:oMath>
      </m:oMathPara>
    </w:p>
    <w:p w14:paraId="7E912B75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побачити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прикладів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збільшенні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з 80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90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0.022 </w:t>
      </w:r>
      <w:proofErr w:type="spellStart"/>
      <w:r w:rsidRPr="00D37A24">
        <w:rPr>
          <w:sz w:val="28"/>
          <w:szCs w:val="28"/>
        </w:rPr>
        <w:t>значення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зі</w:t>
      </w:r>
      <w:proofErr w:type="spellEnd"/>
      <w:r w:rsidRPr="00D37A24">
        <w:rPr>
          <w:sz w:val="28"/>
          <w:szCs w:val="28"/>
        </w:rPr>
        <w:t xml:space="preserve"> 120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130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0.01 </w:t>
      </w:r>
      <w:proofErr w:type="spellStart"/>
      <w:r w:rsidRPr="00D37A24">
        <w:rPr>
          <w:sz w:val="28"/>
          <w:szCs w:val="28"/>
        </w:rPr>
        <w:t>значення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Вершина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параболи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знаходиться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районі</w:t>
      </w:r>
      <w:proofErr w:type="spellEnd"/>
      <w:r w:rsidRPr="00D37A24">
        <w:rPr>
          <w:sz w:val="28"/>
          <w:szCs w:val="28"/>
        </w:rPr>
        <w:t xml:space="preserve"> 112 BPM.</w:t>
      </w:r>
    </w:p>
    <w:p w14:paraId="223D21CA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1E4606A5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Аналогічно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емоційна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позитивність</w:t>
      </w:r>
      <w:proofErr w:type="spellEnd"/>
      <w:r w:rsidRPr="00D37A24">
        <w:rPr>
          <w:sz w:val="28"/>
          <w:szCs w:val="28"/>
        </w:rPr>
        <w:t xml:space="preserve"> (valence)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додатково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спільним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тестом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Відповідно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фінальної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4,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терм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дорівнює</w:t>
      </w:r>
      <w:proofErr w:type="spellEnd"/>
      <w:r w:rsidRPr="00D37A24">
        <w:rPr>
          <w:sz w:val="28"/>
          <w:szCs w:val="28"/>
        </w:rPr>
        <w:t xml:space="preserve"> 0.422, а </w:t>
      </w:r>
      <w:proofErr w:type="spellStart"/>
      <w:r w:rsidRPr="00D37A24">
        <w:rPr>
          <w:sz w:val="28"/>
          <w:szCs w:val="28"/>
        </w:rPr>
        <w:t>квадратичний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складає</w:t>
      </w:r>
      <w:proofErr w:type="spellEnd"/>
      <w:r w:rsidRPr="00D37A24">
        <w:rPr>
          <w:sz w:val="28"/>
          <w:szCs w:val="28"/>
        </w:rPr>
        <w:t xml:space="preserve"> −0.090.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наочно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продемонструвати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емоційного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забарвлення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початкового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розглянемо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однаковому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збільшенні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показника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0.1</w:t>
      </w:r>
    </w:p>
    <w:p w14:paraId="7F79AD9F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Приклад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0.3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0.4</w:t>
      </w:r>
    </w:p>
    <w:p w14:paraId="7A06AA1D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0.422 * (0.4-0.3)-0.09 *(0.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-0.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)≈0.0359</m:t>
          </m:r>
        </m:oMath>
      </m:oMathPara>
    </w:p>
    <w:p w14:paraId="6CB91664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Приклад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0.8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0.9</w:t>
      </w:r>
    </w:p>
    <w:p w14:paraId="139CDDE9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0.422 * (0.9-0.8)-0.09 *(0.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-0.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)≈0.0269</m:t>
          </m:r>
        </m:oMath>
      </m:oMathPara>
    </w:p>
    <w:p w14:paraId="03F9F68F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побачити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розрахунків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позитивніший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веселіший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незмінно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призводить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Математичний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цієї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параболи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вершина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знаходиться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точці</w:t>
      </w:r>
      <w:proofErr w:type="spellEnd"/>
      <w:r w:rsidRPr="00D37A24">
        <w:rPr>
          <w:sz w:val="28"/>
          <w:szCs w:val="28"/>
        </w:rPr>
        <w:t xml:space="preserve"> ≈2.34.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шкала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своєю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природою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обмежена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діапазоном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1, </w:t>
      </w:r>
      <w:proofErr w:type="spellStart"/>
      <w:r w:rsidRPr="00D37A24">
        <w:rPr>
          <w:sz w:val="28"/>
          <w:szCs w:val="28"/>
        </w:rPr>
        <w:t>реальні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ніколи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досягають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цієї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теоретичної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вершини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спадання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межах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допустимих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значень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функція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монотонно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зростаючою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Будь-яке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збільшення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завжди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підвищуватиме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Однак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нелінійність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проявляється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тому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швидкість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цього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приросту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поступово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сповільнюється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надзвичайно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позитивних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ейфорійних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композицій</w:t>
      </w:r>
      <w:proofErr w:type="spellEnd"/>
      <w:r w:rsidRPr="00D37A24">
        <w:rPr>
          <w:sz w:val="28"/>
          <w:szCs w:val="28"/>
        </w:rPr>
        <w:t>.</w:t>
      </w:r>
    </w:p>
    <w:p w14:paraId="2774874B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3C771CB1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Згідно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результатами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фінальної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очищеної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мультиколінеарності</w:t>
      </w:r>
      <w:proofErr w:type="spellEnd"/>
      <w:r w:rsidRPr="00D37A24">
        <w:rPr>
          <w:sz w:val="28"/>
          <w:szCs w:val="28"/>
        </w:rPr>
        <w:t xml:space="preserve">),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змінної</w:t>
      </w:r>
      <w:proofErr w:type="spellEnd"/>
      <w:r w:rsidRPr="00D37A24">
        <w:rPr>
          <w:sz w:val="28"/>
          <w:szCs w:val="28"/>
        </w:rPr>
        <w:t xml:space="preserve"> year є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становить</w:t>
      </w:r>
      <w:proofErr w:type="spellEnd"/>
      <w:r w:rsidRPr="00D37A24">
        <w:rPr>
          <w:sz w:val="28"/>
          <w:szCs w:val="28"/>
        </w:rPr>
        <w:t xml:space="preserve"> 0.001.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цій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включено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лінійному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вигляді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сталим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часі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математично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при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фіксованому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темпі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однакових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метриках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кожний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наступний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асоціюється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абсолютним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показника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наочно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продемонструвати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тенденцію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розрахуємо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проміжку</w:t>
      </w:r>
      <w:proofErr w:type="spellEnd"/>
      <w:r w:rsidRPr="00D37A24">
        <w:rPr>
          <w:sz w:val="28"/>
          <w:szCs w:val="28"/>
        </w:rPr>
        <w:t>:</w:t>
      </w:r>
    </w:p>
    <w:p w14:paraId="409480FA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Зміна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десятиліття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наприклад</w:t>
      </w:r>
      <w:proofErr w:type="spellEnd"/>
      <w:r w:rsidRPr="00D37A24">
        <w:rPr>
          <w:sz w:val="28"/>
          <w:szCs w:val="28"/>
        </w:rPr>
        <w:t xml:space="preserve">, з 2010 </w:t>
      </w:r>
      <w:proofErr w:type="spellStart"/>
      <w:r w:rsidRPr="00D37A24">
        <w:rPr>
          <w:sz w:val="28"/>
          <w:szCs w:val="28"/>
        </w:rPr>
        <w:t>по</w:t>
      </w:r>
      <w:proofErr w:type="spellEnd"/>
      <w:r w:rsidRPr="00D37A24">
        <w:rPr>
          <w:sz w:val="28"/>
          <w:szCs w:val="28"/>
        </w:rPr>
        <w:t xml:space="preserve"> 2020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>.</w:t>
      </w:r>
    </w:p>
    <w:p w14:paraId="1C24C606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0.001 * (2020-2010) = 0.01</m:t>
          </m:r>
        </m:oMath>
      </m:oMathPara>
    </w:p>
    <w:p w14:paraId="49CD876E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Отже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кожне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нове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десятиліття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індустріального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0.01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>.</w:t>
      </w:r>
    </w:p>
    <w:p w14:paraId="6CD16A17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Окрім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настрою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року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суттєво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визначається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 </w:t>
      </w:r>
      <w:proofErr w:type="spellStart"/>
      <w:r w:rsidRPr="00D37A24">
        <w:rPr>
          <w:sz w:val="28"/>
          <w:szCs w:val="28"/>
        </w:rPr>
        <w:t>демонструє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чіткі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. </w:t>
      </w:r>
    </w:p>
    <w:p w14:paraId="38DFDA1C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speechiness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розмовного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тексту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(0.114).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energy (−0.179), </w:t>
      </w:r>
      <w:proofErr w:type="spellStart"/>
      <w:r w:rsidRPr="00D37A24">
        <w:rPr>
          <w:sz w:val="28"/>
          <w:szCs w:val="28"/>
        </w:rPr>
        <w:t>acousticness</w:t>
      </w:r>
      <w:proofErr w:type="spellEnd"/>
      <w:r w:rsidRPr="00D37A24">
        <w:rPr>
          <w:sz w:val="28"/>
          <w:szCs w:val="28"/>
        </w:rPr>
        <w:t xml:space="preserve"> (−0.070)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instrumentalness</w:t>
      </w:r>
      <w:proofErr w:type="spellEnd"/>
      <w:r w:rsidRPr="00D37A24">
        <w:rPr>
          <w:sz w:val="28"/>
          <w:szCs w:val="28"/>
        </w:rPr>
        <w:t xml:space="preserve"> (−0.042)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від'ємний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доводять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lastRenderedPageBreak/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надто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шумні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екстремально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інтенсивні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наприклад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важкий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метал</w:t>
      </w:r>
      <w:proofErr w:type="spellEnd"/>
      <w:r w:rsidRPr="00D37A24">
        <w:rPr>
          <w:sz w:val="28"/>
          <w:szCs w:val="28"/>
        </w:rPr>
        <w:t xml:space="preserve">), </w:t>
      </w:r>
      <w:proofErr w:type="spellStart"/>
      <w:r w:rsidRPr="00D37A24">
        <w:rPr>
          <w:sz w:val="28"/>
          <w:szCs w:val="28"/>
        </w:rPr>
        <w:t>так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повністю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суто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інструментальні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об'єктивно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набагато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важче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піддаються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ритмам</w:t>
      </w:r>
      <w:proofErr w:type="spellEnd"/>
      <w:r w:rsidRPr="00D37A24">
        <w:rPr>
          <w:sz w:val="28"/>
          <w:szCs w:val="28"/>
        </w:rPr>
        <w:t>.</w:t>
      </w:r>
    </w:p>
    <w:p w14:paraId="7EBF316B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  <w:shd w:val="clear" w:color="auto" w:fill="F4CCCC"/>
        </w:rPr>
      </w:pPr>
      <w:proofErr w:type="spellStart"/>
      <w:r w:rsidRPr="00D37A24">
        <w:rPr>
          <w:sz w:val="28"/>
          <w:szCs w:val="28"/>
        </w:rPr>
        <w:t>Нарешті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приналежність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відіграє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фундаментальну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роль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формуванні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логарифмована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абсолютну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різницю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порівняно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базовою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категорією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Аналізуючи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4,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бачимо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найвищу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 Hip-Hop (0.209)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Electronic (0.134).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додатний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R&amp;B (0.050)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Country (0.034).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найменш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об'єктивно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складні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або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масові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ритмічні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напрямки</w:t>
      </w:r>
      <w:proofErr w:type="spellEnd"/>
      <w:r w:rsidRPr="00D37A24">
        <w:rPr>
          <w:sz w:val="28"/>
          <w:szCs w:val="28"/>
        </w:rPr>
        <w:t xml:space="preserve">: Classical (0.109), Rock (0.034)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Jazz (0.031). </w:t>
      </w:r>
      <w:proofErr w:type="spellStart"/>
      <w:r w:rsidRPr="00D37A24">
        <w:rPr>
          <w:sz w:val="28"/>
          <w:szCs w:val="28"/>
        </w:rPr>
        <w:t>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індустріальні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створення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прив'язані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конкретних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ніш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хіп-хоп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електронна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музика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лідерами</w:t>
      </w:r>
      <w:proofErr w:type="spellEnd"/>
      <w:r w:rsidRPr="00D37A24">
        <w:rPr>
          <w:sz w:val="28"/>
          <w:szCs w:val="28"/>
        </w:rPr>
        <w:t>.</w:t>
      </w:r>
    </w:p>
    <w:p w14:paraId="07D7E07E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</w:p>
    <w:p w14:paraId="7FCBF6BF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Цікаві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демонструють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емоційної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позитивності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категоріями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Вони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доводять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по-різному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Базовий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валентності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4 </w:t>
      </w:r>
      <w:proofErr w:type="spellStart"/>
      <w:r w:rsidRPr="00D37A24">
        <w:rPr>
          <w:sz w:val="28"/>
          <w:szCs w:val="28"/>
        </w:rPr>
        <w:t>становить</w:t>
      </w:r>
      <w:proofErr w:type="spellEnd"/>
      <w:r w:rsidRPr="00D37A24">
        <w:rPr>
          <w:sz w:val="28"/>
          <w:szCs w:val="28"/>
        </w:rPr>
        <w:t xml:space="preserve"> 0.422. </w:t>
      </w:r>
      <w:proofErr w:type="spellStart"/>
      <w:r w:rsidRPr="00D37A24">
        <w:rPr>
          <w:sz w:val="28"/>
          <w:szCs w:val="28"/>
        </w:rPr>
        <w:t>Проте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ритмічно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домінуючих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Hip-Hop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Electronic,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суттєво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від'ємними</w:t>
      </w:r>
      <w:proofErr w:type="spellEnd"/>
      <w:r w:rsidRPr="00D37A24">
        <w:rPr>
          <w:sz w:val="28"/>
          <w:szCs w:val="28"/>
        </w:rPr>
        <w:t xml:space="preserve"> (−0.135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−0.068 </w:t>
      </w:r>
      <w:proofErr w:type="spellStart"/>
      <w:r w:rsidRPr="00D37A24">
        <w:rPr>
          <w:sz w:val="28"/>
          <w:szCs w:val="28"/>
        </w:rPr>
        <w:t>відповідно</w:t>
      </w:r>
      <w:proofErr w:type="spellEnd"/>
      <w:r w:rsidRPr="00D37A24">
        <w:rPr>
          <w:sz w:val="28"/>
          <w:szCs w:val="28"/>
        </w:rPr>
        <w:t xml:space="preserve">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створюються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максимально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початку</w:t>
      </w:r>
      <w:proofErr w:type="spellEnd"/>
      <w:r w:rsidRPr="00D37A24">
        <w:rPr>
          <w:sz w:val="28"/>
          <w:szCs w:val="28"/>
        </w:rPr>
        <w:t xml:space="preserve">, і </w:t>
      </w:r>
      <w:proofErr w:type="spellStart"/>
      <w:r w:rsidRPr="00D37A24">
        <w:rPr>
          <w:sz w:val="28"/>
          <w:szCs w:val="28"/>
        </w:rPr>
        <w:t>цей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слабше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того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сумна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весела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танцювальними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своєю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природою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таких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Classical (+0.139) </w:t>
      </w:r>
      <w:proofErr w:type="spellStart"/>
      <w:r w:rsidRPr="00D37A24">
        <w:rPr>
          <w:sz w:val="28"/>
          <w:szCs w:val="28"/>
        </w:rPr>
        <w:t>або</w:t>
      </w:r>
      <w:proofErr w:type="spellEnd"/>
      <w:r w:rsidRPr="00D37A24">
        <w:rPr>
          <w:sz w:val="28"/>
          <w:szCs w:val="28"/>
        </w:rPr>
        <w:t xml:space="preserve"> Jazz (+0.097),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додатними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свідчить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джазової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веселий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мажорний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життєрадісний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настрій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критично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важливим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драйвером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тільки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здатен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зробити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хоч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трохи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придатною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</w:t>
      </w:r>
      <w:proofErr w:type="spellEnd"/>
      <w:r w:rsidRPr="00D37A24">
        <w:rPr>
          <w:sz w:val="28"/>
          <w:szCs w:val="28"/>
        </w:rPr>
        <w:t>.</w:t>
      </w:r>
    </w:p>
    <w:p w14:paraId="4EC5E756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  <w:shd w:val="clear" w:color="auto" w:fill="F4CCCC"/>
        </w:rPr>
      </w:pPr>
    </w:p>
    <w:p w14:paraId="1948A217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загальної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побудованих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їхньої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пояснювальної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здатності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звернемося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скоригованого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детермінації</w:t>
      </w:r>
      <w:proofErr w:type="spellEnd"/>
      <w:r w:rsidRPr="00D37A24">
        <w:rPr>
          <w:sz w:val="28"/>
          <w:szCs w:val="28"/>
        </w:rPr>
        <w:t xml:space="preserve">. </w:t>
      </w:r>
    </w:p>
    <w:p w14:paraId="127F09A6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lastRenderedPageBreak/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видно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зведеної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фінальної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таблиці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1, </w:t>
      </w:r>
      <w:proofErr w:type="spellStart"/>
      <w:r w:rsidRPr="00D37A24">
        <w:rPr>
          <w:sz w:val="28"/>
          <w:szCs w:val="28"/>
        </w:rPr>
        <w:t>яка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містить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лише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контролі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пояснює</w:t>
      </w:r>
      <w:proofErr w:type="spellEnd"/>
      <w:r w:rsidRPr="00D37A24">
        <w:rPr>
          <w:sz w:val="28"/>
          <w:szCs w:val="28"/>
        </w:rPr>
        <w:t xml:space="preserve"> 48.3% </w:t>
      </w:r>
      <w:proofErr w:type="spellStart"/>
      <w:r w:rsidRPr="00D37A24">
        <w:rPr>
          <w:sz w:val="28"/>
          <w:szCs w:val="28"/>
        </w:rPr>
        <w:t>дисперсії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Додавання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поліноміальних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2 </w:t>
      </w:r>
      <w:proofErr w:type="spellStart"/>
      <w:r w:rsidRPr="00D37A24">
        <w:rPr>
          <w:sz w:val="28"/>
          <w:szCs w:val="28"/>
        </w:rPr>
        <w:t>різко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54.0%,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ще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раз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математично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правильність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висунутої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нелінійність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параболічність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сприйняття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темпу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настрою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Ускладнена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3 з </w:t>
      </w:r>
      <w:proofErr w:type="spellStart"/>
      <w:r w:rsidRPr="00D37A24">
        <w:rPr>
          <w:sz w:val="28"/>
          <w:szCs w:val="28"/>
        </w:rPr>
        <w:t>факторами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валентністю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підіймає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показник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54.6%. </w:t>
      </w:r>
    </w:p>
    <w:p w14:paraId="2EA1EF1C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Фінальна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4 (</w:t>
      </w:r>
      <w:proofErr w:type="spellStart"/>
      <w:r w:rsidRPr="00D37A24">
        <w:rPr>
          <w:sz w:val="28"/>
          <w:szCs w:val="28"/>
        </w:rPr>
        <w:t>очищена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мультиколінеарності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демонструє</w:t>
      </w:r>
      <w:proofErr w:type="spellEnd"/>
      <w:r w:rsidRPr="00D37A24">
        <w:rPr>
          <w:sz w:val="28"/>
          <w:szCs w:val="28"/>
        </w:rPr>
        <w:t xml:space="preserve"> Adjusted R</w:t>
      </w:r>
      <w:r w:rsidRPr="00D37A24">
        <w:rPr>
          <w:sz w:val="28"/>
          <w:szCs w:val="28"/>
          <w:vertAlign w:val="superscript"/>
        </w:rPr>
        <w:t>2</w:t>
      </w:r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рівні</w:t>
      </w:r>
      <w:proofErr w:type="spellEnd"/>
      <w:r w:rsidRPr="00D37A24">
        <w:rPr>
          <w:sz w:val="28"/>
          <w:szCs w:val="28"/>
        </w:rPr>
        <w:t xml:space="preserve"> 0.544 (54.4%). </w:t>
      </w:r>
      <w:proofErr w:type="spellStart"/>
      <w:r w:rsidRPr="00D37A24">
        <w:rPr>
          <w:sz w:val="28"/>
          <w:szCs w:val="28"/>
        </w:rPr>
        <w:t>Загалом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пояснення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понад</w:t>
      </w:r>
      <w:proofErr w:type="spellEnd"/>
      <w:r w:rsidRPr="00D37A24">
        <w:rPr>
          <w:sz w:val="28"/>
          <w:szCs w:val="28"/>
        </w:rPr>
        <w:t xml:space="preserve"> 54% </w:t>
      </w:r>
      <w:proofErr w:type="spellStart"/>
      <w:r w:rsidRPr="00D37A24">
        <w:rPr>
          <w:sz w:val="28"/>
          <w:szCs w:val="28"/>
        </w:rPr>
        <w:t>варіативності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креативної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мистецької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сфери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високим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результатом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Усі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початкові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знайшли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своє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переконливе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економетричне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>.</w:t>
      </w:r>
    </w:p>
    <w:p w14:paraId="155EDBCB" w14:textId="77777777" w:rsidR="0042114F" w:rsidRPr="00D37A24" w:rsidRDefault="0042114F" w:rsidP="00446021">
      <w:pPr>
        <w:widowControl w:val="0"/>
        <w:spacing w:after="0" w:line="360" w:lineRule="auto"/>
        <w:jc w:val="both"/>
        <w:rPr>
          <w:sz w:val="28"/>
          <w:szCs w:val="28"/>
        </w:rPr>
      </w:pPr>
    </w:p>
    <w:p w14:paraId="7322AD52" w14:textId="77777777" w:rsidR="003F435F" w:rsidRPr="00D37A24" w:rsidRDefault="003F435F" w:rsidP="00446021">
      <w:pPr>
        <w:pStyle w:val="1"/>
        <w:spacing w:before="0" w:after="0"/>
        <w:rPr>
          <w:rFonts w:eastAsia="Arial"/>
          <w:sz w:val="28"/>
          <w:szCs w:val="28"/>
        </w:rPr>
      </w:pPr>
      <w:bookmarkStart w:id="4" w:name="_Toc231333086"/>
      <w:r w:rsidRPr="00D37A24">
        <w:rPr>
          <w:sz w:val="28"/>
          <w:szCs w:val="28"/>
        </w:rPr>
        <w:t xml:space="preserve">ЧАСТИНА 3.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(explicit)</w:t>
      </w:r>
      <w:bookmarkEnd w:id="4"/>
    </w:p>
    <w:p w14:paraId="146013EF" w14:textId="77777777" w:rsidR="00EC685A" w:rsidRPr="00D37A24" w:rsidRDefault="00EC685A" w:rsidP="00446021">
      <w:pPr>
        <w:spacing w:after="0" w:line="360" w:lineRule="auto"/>
        <w:rPr>
          <w:rFonts w:eastAsia="Arial"/>
          <w:sz w:val="28"/>
          <w:szCs w:val="28"/>
        </w:rPr>
      </w:pPr>
    </w:p>
    <w:p w14:paraId="44E97617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Дослідницьке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питання</w:t>
      </w:r>
      <w:proofErr w:type="spellEnd"/>
    </w:p>
    <w:p w14:paraId="4B642805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Метою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цієї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частини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дослідження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виявлення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квантифікація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визначають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позначки</w:t>
      </w:r>
      <w:proofErr w:type="spellEnd"/>
      <w:r w:rsidRPr="00D37A24">
        <w:rPr>
          <w:sz w:val="28"/>
          <w:szCs w:val="28"/>
        </w:rPr>
        <w:t xml:space="preserve"> Explicit) у </w:t>
      </w:r>
      <w:proofErr w:type="spellStart"/>
      <w:r w:rsidRPr="00D37A24">
        <w:rPr>
          <w:sz w:val="28"/>
          <w:szCs w:val="28"/>
        </w:rPr>
        <w:t>музичних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композиціях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Дослідницьке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питання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полягає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тому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з'ясувати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аудіо-характеристики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його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приналежність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випуску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артистом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. У </w:t>
      </w:r>
      <w:proofErr w:type="spellStart"/>
      <w:r w:rsidRPr="00D37A24">
        <w:rPr>
          <w:sz w:val="28"/>
          <w:szCs w:val="28"/>
        </w:rPr>
        <w:t>рамках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висуваються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гіпотези</w:t>
      </w:r>
      <w:proofErr w:type="spellEnd"/>
      <w:r w:rsidRPr="00D37A24">
        <w:rPr>
          <w:sz w:val="28"/>
          <w:szCs w:val="28"/>
        </w:rPr>
        <w:t xml:space="preserve">: </w:t>
      </w:r>
    </w:p>
    <w:p w14:paraId="5C603596" w14:textId="77777777" w:rsidR="0042114F" w:rsidRPr="00D37A24" w:rsidRDefault="0042114F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t>Гіпотеза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1 (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як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ключовий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детермінант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sz w:val="28"/>
          <w:szCs w:val="28"/>
        </w:rPr>
        <w:t>Музичний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є </w:t>
      </w:r>
      <w:proofErr w:type="spellStart"/>
      <w:r w:rsidRPr="00D37A24">
        <w:rPr>
          <w:rFonts w:eastAsia="Times New Roman" w:cs="Times New Roman"/>
          <w:sz w:val="28"/>
          <w:szCs w:val="28"/>
        </w:rPr>
        <w:t>фундаментальним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фактором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визначає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ймовірність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контенту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</w:rPr>
        <w:t>Очікується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Hip-Hop </w:t>
      </w:r>
      <w:proofErr w:type="spellStart"/>
      <w:r w:rsidRPr="00D37A24">
        <w:rPr>
          <w:rFonts w:eastAsia="Times New Roman" w:cs="Times New Roman"/>
          <w:sz w:val="28"/>
          <w:szCs w:val="28"/>
        </w:rPr>
        <w:t>матиме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значно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вищу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ймовірність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наявності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нецензурної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лексики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порівняно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консервативними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напрямками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</w:p>
    <w:p w14:paraId="71F4994D" w14:textId="77777777" w:rsidR="0042114F" w:rsidRPr="00D37A24" w:rsidRDefault="0042114F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t>Гіпотеза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2 (</w:t>
      </w:r>
      <w:proofErr w:type="spellStart"/>
      <w:r w:rsidRPr="00D37A24">
        <w:rPr>
          <w:rFonts w:eastAsia="Times New Roman" w:cs="Times New Roman"/>
          <w:sz w:val="28"/>
          <w:szCs w:val="28"/>
        </w:rPr>
        <w:t>Вплив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акустичних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метрик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Більш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танцювальні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високоенергійні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мають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вищу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ймовірність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містити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нецензурну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лексику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оскільки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такі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метрики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часто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притаманні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сучасній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комерційній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музиці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</w:rPr>
        <w:t>Натомість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позитивний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настрій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композиції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(valence) </w:t>
      </w:r>
      <w:proofErr w:type="spellStart"/>
      <w:r w:rsidRPr="00D37A24">
        <w:rPr>
          <w:rFonts w:eastAsia="Times New Roman" w:cs="Times New Roman"/>
          <w:sz w:val="28"/>
          <w:szCs w:val="28"/>
        </w:rPr>
        <w:t>може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знижувати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цю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ймовірність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</w:p>
    <w:p w14:paraId="4FAA08B2" w14:textId="52D28631" w:rsidR="0042114F" w:rsidRPr="00D37A24" w:rsidRDefault="0042114F" w:rsidP="00446021">
      <w:pPr>
        <w:pStyle w:val="a0"/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lastRenderedPageBreak/>
        <w:t>Гіпотеза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3 (</w:t>
      </w:r>
      <w:proofErr w:type="spellStart"/>
      <w:r w:rsidRPr="00D37A24">
        <w:rPr>
          <w:rFonts w:eastAsia="Times New Roman" w:cs="Times New Roman"/>
          <w:sz w:val="28"/>
          <w:szCs w:val="28"/>
        </w:rPr>
        <w:t>Неоднорідність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впливу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ритміки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): </w:t>
      </w:r>
      <w:proofErr w:type="spellStart"/>
      <w:r w:rsidRPr="00D37A24">
        <w:rPr>
          <w:rFonts w:eastAsia="Times New Roman" w:cs="Times New Roman"/>
          <w:sz w:val="28"/>
          <w:szCs w:val="28"/>
        </w:rPr>
        <w:t>Вплив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танцювальності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ймовірність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наявності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контенту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є </w:t>
      </w:r>
      <w:proofErr w:type="spellStart"/>
      <w:r w:rsidRPr="00D37A24">
        <w:rPr>
          <w:rFonts w:eastAsia="Times New Roman" w:cs="Times New Roman"/>
          <w:sz w:val="28"/>
          <w:szCs w:val="28"/>
        </w:rPr>
        <w:t>універсальним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і </w:t>
      </w:r>
      <w:proofErr w:type="spellStart"/>
      <w:r w:rsidRPr="00D37A24">
        <w:rPr>
          <w:rFonts w:eastAsia="Times New Roman" w:cs="Times New Roman"/>
          <w:sz w:val="28"/>
          <w:szCs w:val="28"/>
        </w:rPr>
        <w:t>суттєво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відрізняється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залежно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музичного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D37A24">
        <w:rPr>
          <w:rFonts w:eastAsia="Times New Roman" w:cs="Times New Roman"/>
          <w:sz w:val="28"/>
          <w:szCs w:val="28"/>
        </w:rPr>
        <w:t>наявність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значущих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факторів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взаємодії</w:t>
      </w:r>
      <w:proofErr w:type="spellEnd"/>
      <w:r w:rsidRPr="00D37A24">
        <w:rPr>
          <w:rFonts w:eastAsia="Times New Roman" w:cs="Times New Roman"/>
          <w:sz w:val="28"/>
          <w:szCs w:val="28"/>
        </w:rPr>
        <w:t>).</w:t>
      </w:r>
    </w:p>
    <w:p w14:paraId="491C79E4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647D08E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Залежною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змінною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цьому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аналізі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виступає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explicit_</w:t>
      </w:r>
      <w:proofErr w:type="gramStart"/>
      <w:r w:rsidRPr="00D37A24">
        <w:rPr>
          <w:sz w:val="28"/>
          <w:szCs w:val="28"/>
        </w:rPr>
        <w:t>num</w:t>
      </w:r>
      <w:proofErr w:type="spellEnd"/>
      <w:r w:rsidRPr="00D37A24">
        <w:rPr>
          <w:sz w:val="28"/>
          <w:szCs w:val="28"/>
        </w:rPr>
        <w:t xml:space="preserve">  </w:t>
      </w:r>
      <w:proofErr w:type="spellStart"/>
      <w:r w:rsidRPr="00D37A24">
        <w:rPr>
          <w:sz w:val="28"/>
          <w:szCs w:val="28"/>
        </w:rPr>
        <w:t>бінарна</w:t>
      </w:r>
      <w:proofErr w:type="spellEnd"/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набуває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значення</w:t>
      </w:r>
      <w:proofErr w:type="spellEnd"/>
      <w:r w:rsidRPr="00D37A24">
        <w:rPr>
          <w:sz w:val="28"/>
          <w:szCs w:val="28"/>
        </w:rPr>
        <w:t xml:space="preserve"> 1, </w:t>
      </w:r>
      <w:proofErr w:type="spellStart"/>
      <w:r w:rsidRPr="00D37A24">
        <w:rPr>
          <w:sz w:val="28"/>
          <w:szCs w:val="28"/>
        </w:rPr>
        <w:t>якщо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позначку</w:t>
      </w:r>
      <w:proofErr w:type="spellEnd"/>
      <w:r w:rsidRPr="00D37A24">
        <w:rPr>
          <w:sz w:val="28"/>
          <w:szCs w:val="28"/>
        </w:rPr>
        <w:t xml:space="preserve"> "Explicit" (у </w:t>
      </w:r>
      <w:proofErr w:type="spellStart"/>
      <w:r w:rsidRPr="00D37A24">
        <w:rPr>
          <w:sz w:val="28"/>
          <w:szCs w:val="28"/>
        </w:rPr>
        <w:t>нашому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датасеті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 88 111), і 0, </w:t>
      </w:r>
      <w:proofErr w:type="spellStart"/>
      <w:r w:rsidRPr="00D37A24">
        <w:rPr>
          <w:sz w:val="28"/>
          <w:szCs w:val="28"/>
        </w:rPr>
        <w:t>якщо</w:t>
      </w:r>
      <w:proofErr w:type="spellEnd"/>
      <w:r w:rsidRPr="00D37A24">
        <w:rPr>
          <w:sz w:val="28"/>
          <w:szCs w:val="28"/>
        </w:rPr>
        <w:t xml:space="preserve"> "Clean" (428 018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). </w:t>
      </w:r>
    </w:p>
    <w:p w14:paraId="2BCA6C8B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бінарною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неякісним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підходом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адже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гарантії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прогнозні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лежатимуть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межах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0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1.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забезпечити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максимальну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надійність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переконатися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висновки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залежать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обраної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функції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зв'язку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оцінюємо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одразу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двома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методами</w:t>
      </w:r>
      <w:proofErr w:type="spellEnd"/>
      <w:r w:rsidRPr="00D37A24">
        <w:rPr>
          <w:sz w:val="28"/>
          <w:szCs w:val="28"/>
        </w:rPr>
        <w:t xml:space="preserve">: Logit, </w:t>
      </w:r>
      <w:proofErr w:type="spellStart"/>
      <w:r w:rsidRPr="00D37A24">
        <w:rPr>
          <w:sz w:val="28"/>
          <w:szCs w:val="28"/>
        </w:rPr>
        <w:t>який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припускає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логістичний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розподіл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похибки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e</w:t>
      </w:r>
      <w:r w:rsidRPr="00D37A24">
        <w:rPr>
          <w:sz w:val="28"/>
          <w:szCs w:val="28"/>
          <w:vertAlign w:val="subscript"/>
        </w:rPr>
        <w:t>i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стандартному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нормальному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розподілі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похибки</w:t>
      </w:r>
      <w:proofErr w:type="spellEnd"/>
      <w:r w:rsidRPr="00D37A24">
        <w:rPr>
          <w:sz w:val="28"/>
          <w:szCs w:val="28"/>
        </w:rPr>
        <w:t xml:space="preserve">. </w:t>
      </w:r>
    </w:p>
    <w:p w14:paraId="0FB2CAF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OVB (</w:t>
      </w:r>
      <w:proofErr w:type="spellStart"/>
      <w:r w:rsidRPr="00D37A24">
        <w:rPr>
          <w:sz w:val="28"/>
          <w:szCs w:val="28"/>
        </w:rPr>
        <w:t>Зміщення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неврахованих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Незважаючи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додавання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великої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кількості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контролів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ризик</w:t>
      </w:r>
      <w:proofErr w:type="spellEnd"/>
      <w:r w:rsidRPr="00D37A24">
        <w:rPr>
          <w:sz w:val="28"/>
          <w:szCs w:val="28"/>
        </w:rPr>
        <w:t xml:space="preserve"> OVB </w:t>
      </w:r>
      <w:proofErr w:type="spellStart"/>
      <w:r w:rsidRPr="00D37A24">
        <w:rPr>
          <w:sz w:val="28"/>
          <w:szCs w:val="28"/>
        </w:rPr>
        <w:t>залишається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Наша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врахувати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важливі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неспостережувані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особистий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імідж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бекграунд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артиста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цільова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аудиторія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або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цензури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радіостанціях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конкретній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країні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рік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релізу</w:t>
      </w:r>
      <w:proofErr w:type="spellEnd"/>
      <w:r w:rsidRPr="00D37A24">
        <w:rPr>
          <w:sz w:val="28"/>
          <w:szCs w:val="28"/>
        </w:rPr>
        <w:t>.</w:t>
      </w:r>
    </w:p>
    <w:p w14:paraId="59204D1A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473AB836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стійкості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параметрів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побудовано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поступовим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ускладненням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Кожна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паралельно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оцінена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обома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методами</w:t>
      </w:r>
      <w:proofErr w:type="spellEnd"/>
      <w:r w:rsidRPr="00D37A24">
        <w:rPr>
          <w:sz w:val="28"/>
          <w:szCs w:val="28"/>
        </w:rPr>
        <w:t xml:space="preserve"> (Logit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). </w:t>
      </w:r>
    </w:p>
    <w:p w14:paraId="32B9BA5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1 (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Включає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виключно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характеристики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(energy, valence, danceability). </w:t>
      </w:r>
    </w:p>
    <w:p w14:paraId="1A2DB94D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Модель</w:t>
      </w:r>
      <w:proofErr w:type="spellEnd"/>
      <w:r w:rsidRPr="00D37A24">
        <w:rPr>
          <w:sz w:val="28"/>
          <w:szCs w:val="28"/>
        </w:rPr>
        <w:t xml:space="preserve"> 2 (З </w:t>
      </w:r>
      <w:proofErr w:type="spellStart"/>
      <w:r w:rsidRPr="00D37A24">
        <w:rPr>
          <w:sz w:val="28"/>
          <w:szCs w:val="28"/>
        </w:rPr>
        <w:t>контролями</w:t>
      </w:r>
      <w:proofErr w:type="spell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мінімізації</w:t>
      </w:r>
      <w:proofErr w:type="spellEnd"/>
      <w:r w:rsidRPr="00D37A24">
        <w:rPr>
          <w:sz w:val="28"/>
          <w:szCs w:val="28"/>
        </w:rPr>
        <w:t xml:space="preserve"> OVB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категорійну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(genre)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тренд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часу</w:t>
      </w:r>
      <w:proofErr w:type="spellEnd"/>
      <w:r w:rsidRPr="00D37A24">
        <w:rPr>
          <w:sz w:val="28"/>
          <w:szCs w:val="28"/>
        </w:rPr>
        <w:t xml:space="preserve"> (year).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очистити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акустичних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характеристик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історичної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специфіки</w:t>
      </w:r>
      <w:proofErr w:type="spellEnd"/>
      <w:r w:rsidRPr="00D37A24">
        <w:rPr>
          <w:sz w:val="28"/>
          <w:szCs w:val="28"/>
        </w:rPr>
        <w:t xml:space="preserve">. </w:t>
      </w:r>
    </w:p>
    <w:p w14:paraId="672A8CD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  <w:shd w:val="clear" w:color="auto" w:fill="C9DAF8"/>
        </w:rPr>
      </w:pPr>
      <w:proofErr w:type="spellStart"/>
      <w:r w:rsidRPr="00D37A24">
        <w:rPr>
          <w:sz w:val="28"/>
          <w:szCs w:val="28"/>
        </w:rPr>
        <w:lastRenderedPageBreak/>
        <w:t>Модель</w:t>
      </w:r>
      <w:proofErr w:type="spellEnd"/>
      <w:r w:rsidRPr="00D37A24">
        <w:rPr>
          <w:sz w:val="28"/>
          <w:szCs w:val="28"/>
        </w:rPr>
        <w:t xml:space="preserve"> 3 (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взаємодіями</w:t>
      </w:r>
      <w:proofErr w:type="spell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Найскладніша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специфікація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додатково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включено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неоднорідним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ніш</w:t>
      </w:r>
      <w:proofErr w:type="spellEnd"/>
      <w:r w:rsidRPr="00D37A24">
        <w:rPr>
          <w:sz w:val="28"/>
          <w:szCs w:val="28"/>
        </w:rPr>
        <w:t>.</w:t>
      </w:r>
    </w:p>
    <w:p w14:paraId="666949ED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Базова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модель</w:t>
      </w:r>
      <w:proofErr w:type="spellEnd"/>
    </w:p>
    <w:p w14:paraId="7045E9AD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залежна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000000"/>
          <w:sz w:val="28"/>
          <w:szCs w:val="28"/>
        </w:rPr>
        <w:t>explicit_num</w:t>
      </w:r>
      <w:proofErr w:type="spellEnd"/>
      <w:r w:rsidRPr="00D37A24">
        <w:rPr>
          <w:color w:val="1F1F1F"/>
          <w:sz w:val="28"/>
          <w:szCs w:val="28"/>
        </w:rPr>
        <w:t xml:space="preserve"> є </w:t>
      </w:r>
      <w:proofErr w:type="spellStart"/>
      <w:r w:rsidRPr="00D37A24">
        <w:rPr>
          <w:color w:val="1F1F1F"/>
          <w:sz w:val="28"/>
          <w:szCs w:val="28"/>
        </w:rPr>
        <w:t>бінарною</w:t>
      </w:r>
      <w:proofErr w:type="spellEnd"/>
      <w:r w:rsidRPr="00D37A24">
        <w:rPr>
          <w:color w:val="1F1F1F"/>
          <w:sz w:val="28"/>
          <w:szCs w:val="28"/>
        </w:rPr>
        <w:t xml:space="preserve"> (1 = Explicit, 0 = Clean), </w:t>
      </w:r>
      <w:proofErr w:type="spellStart"/>
      <w:r w:rsidRPr="00D37A24">
        <w:rPr>
          <w:color w:val="1F1F1F"/>
          <w:sz w:val="28"/>
          <w:szCs w:val="28"/>
        </w:rPr>
        <w:t>класичний</w:t>
      </w:r>
      <w:proofErr w:type="spellEnd"/>
      <w:r w:rsidRPr="00D37A24">
        <w:rPr>
          <w:color w:val="1F1F1F"/>
          <w:sz w:val="28"/>
          <w:szCs w:val="28"/>
        </w:rPr>
        <w:t xml:space="preserve"> OLS (Linear Probability Model)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підходить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через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ризик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прогнозів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поза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межами</w:t>
      </w:r>
      <w:proofErr w:type="spellEnd"/>
      <w:r w:rsidRPr="00D37A24">
        <w:rPr>
          <w:color w:val="1F1F1F"/>
          <w:sz w:val="28"/>
          <w:szCs w:val="28"/>
        </w:rPr>
        <w:t xml:space="preserve"> [0, 1]. </w:t>
      </w:r>
      <w:proofErr w:type="spellStart"/>
      <w:r w:rsidRPr="00D37A24">
        <w:rPr>
          <w:color w:val="1F1F1F"/>
          <w:sz w:val="28"/>
          <w:szCs w:val="28"/>
        </w:rPr>
        <w:t>Використано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бінарного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вибору</w:t>
      </w:r>
      <w:proofErr w:type="spellEnd"/>
      <w:r w:rsidRPr="00D37A24">
        <w:rPr>
          <w:color w:val="1F1F1F"/>
          <w:sz w:val="28"/>
          <w:szCs w:val="28"/>
        </w:rPr>
        <w:t xml:space="preserve"> (Logit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Probit</w:t>
      </w:r>
      <w:proofErr w:type="spellEnd"/>
      <w:r w:rsidRPr="00D37A24">
        <w:rPr>
          <w:color w:val="1F1F1F"/>
          <w:sz w:val="28"/>
          <w:szCs w:val="28"/>
        </w:rPr>
        <w:t>).</w:t>
      </w:r>
    </w:p>
    <w:p w14:paraId="45229738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Зміщення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від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неврахованих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змінних</w:t>
      </w:r>
      <w:proofErr w:type="spellEnd"/>
      <w:r w:rsidRPr="00D37A24">
        <w:rPr>
          <w:rFonts w:eastAsia="Times New Roman"/>
        </w:rPr>
        <w:t xml:space="preserve"> (OVB)</w:t>
      </w:r>
    </w:p>
    <w:p w14:paraId="5B102578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Модель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фіксує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лише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аудіо-властивості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Величезна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частка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дисперсії</w:t>
      </w:r>
      <w:proofErr w:type="spellEnd"/>
      <w:r w:rsidRPr="00D37A24">
        <w:rPr>
          <w:color w:val="1F1F1F"/>
          <w:sz w:val="28"/>
          <w:szCs w:val="28"/>
        </w:rPr>
        <w:t xml:space="preserve"> (OVB) </w:t>
      </w:r>
      <w:proofErr w:type="spellStart"/>
      <w:r w:rsidRPr="00D37A24">
        <w:rPr>
          <w:color w:val="1F1F1F"/>
          <w:sz w:val="28"/>
          <w:szCs w:val="28"/>
        </w:rPr>
        <w:t>припадає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демографію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артиста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цільову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аудиторію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культурний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контекст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країни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походження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яких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немає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датасеті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157A5C8A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Логарифмування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нелінійність</w:t>
      </w:r>
      <w:proofErr w:type="spellEnd"/>
      <w:r w:rsidRPr="00D37A24">
        <w:rPr>
          <w:rFonts w:eastAsia="Times New Roman"/>
        </w:rPr>
        <w:t xml:space="preserve"> (</w:t>
      </w:r>
      <w:proofErr w:type="spellStart"/>
      <w:r w:rsidRPr="00D37A24">
        <w:rPr>
          <w:rFonts w:eastAsia="Times New Roman"/>
        </w:rPr>
        <w:t>функція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зв'язку</w:t>
      </w:r>
      <w:proofErr w:type="spellEnd"/>
      <w:r w:rsidRPr="00D37A24">
        <w:rPr>
          <w:rFonts w:eastAsia="Times New Roman"/>
        </w:rPr>
        <w:t>)</w:t>
      </w:r>
    </w:p>
    <w:p w14:paraId="123CDBD9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Застосовано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логістичну</w:t>
      </w:r>
      <w:proofErr w:type="spellEnd"/>
      <w:r w:rsidRPr="00D37A24">
        <w:rPr>
          <w:color w:val="1F1F1F"/>
          <w:sz w:val="28"/>
          <w:szCs w:val="28"/>
        </w:rPr>
        <w:t xml:space="preserve"> (Logit)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нормальну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Probit</w:t>
      </w:r>
      <w:proofErr w:type="spellEnd"/>
      <w:r w:rsidRPr="00D37A24">
        <w:rPr>
          <w:color w:val="1F1F1F"/>
          <w:sz w:val="28"/>
          <w:szCs w:val="28"/>
        </w:rPr>
        <w:t xml:space="preserve">) </w:t>
      </w:r>
      <w:proofErr w:type="spellStart"/>
      <w:r w:rsidRPr="00D37A24">
        <w:rPr>
          <w:color w:val="1F1F1F"/>
          <w:sz w:val="28"/>
          <w:szCs w:val="28"/>
        </w:rPr>
        <w:t>функції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зв'язку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трансформації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лінійного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предиктора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ймовірності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43CAD2C6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Фактори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взаємодії</w:t>
      </w:r>
      <w:proofErr w:type="spellEnd"/>
    </w:p>
    <w:p w14:paraId="5704BF95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Додано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взаємодію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danceability * genre</w:t>
      </w:r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висока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танцювальність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репі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часто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асоціюється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клубною</w:t>
      </w:r>
      <w:proofErr w:type="spellEnd"/>
      <w:r w:rsidRPr="00D37A24">
        <w:rPr>
          <w:color w:val="1F1F1F"/>
          <w:sz w:val="28"/>
          <w:szCs w:val="28"/>
        </w:rPr>
        <w:t xml:space="preserve">/explicit </w:t>
      </w:r>
      <w:proofErr w:type="spellStart"/>
      <w:r w:rsidRPr="00D37A24">
        <w:rPr>
          <w:color w:val="1F1F1F"/>
          <w:sz w:val="28"/>
          <w:szCs w:val="28"/>
        </w:rPr>
        <w:t>культурою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тоді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у </w:t>
      </w:r>
      <w:proofErr w:type="spellStart"/>
      <w:r w:rsidRPr="00D37A24">
        <w:rPr>
          <w:color w:val="1F1F1F"/>
          <w:sz w:val="28"/>
          <w:szCs w:val="28"/>
        </w:rPr>
        <w:t>поп-музиці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або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кантрі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цей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зв'язок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може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бути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іншим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6C36A62C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Фіктивні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змінні</w:t>
      </w:r>
      <w:proofErr w:type="spellEnd"/>
    </w:p>
    <w:p w14:paraId="0791C72C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Жанр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традиційно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включено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як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контрольний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набір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даммі-змінних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7E9286B9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Робастні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стандартні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похибки</w:t>
      </w:r>
      <w:proofErr w:type="spellEnd"/>
    </w:p>
    <w:p w14:paraId="564759B2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моделей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максимальної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вірогідності</w:t>
      </w:r>
      <w:proofErr w:type="spellEnd"/>
      <w:r w:rsidRPr="00D37A24">
        <w:rPr>
          <w:color w:val="1F1F1F"/>
          <w:sz w:val="28"/>
          <w:szCs w:val="28"/>
        </w:rPr>
        <w:t xml:space="preserve"> (GLM) </w:t>
      </w:r>
      <w:proofErr w:type="spellStart"/>
      <w:r w:rsidRPr="00D37A24">
        <w:rPr>
          <w:color w:val="1F1F1F"/>
          <w:sz w:val="28"/>
          <w:szCs w:val="28"/>
        </w:rPr>
        <w:t>також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розраховано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робастні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коваріаційні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матриці</w:t>
      </w:r>
      <w:proofErr w:type="spellEnd"/>
      <w:r w:rsidRPr="00D37A24">
        <w:rPr>
          <w:color w:val="1F1F1F"/>
          <w:sz w:val="28"/>
          <w:szCs w:val="28"/>
        </w:rPr>
        <w:t xml:space="preserve"> (HC1), </w:t>
      </w:r>
      <w:proofErr w:type="spellStart"/>
      <w:r w:rsidRPr="00D37A24">
        <w:rPr>
          <w:color w:val="1F1F1F"/>
          <w:sz w:val="28"/>
          <w:szCs w:val="28"/>
        </w:rPr>
        <w:t>щоб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захистити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тести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Волда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від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можливої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неправильної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дисперсії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0A48F07D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Тести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Волда</w:t>
      </w:r>
      <w:proofErr w:type="spellEnd"/>
    </w:p>
    <w:p w14:paraId="2B3E9153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Тест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Волда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підтвердив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спільну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статистичну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значущість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жанрових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змінних</w:t>
      </w:r>
      <w:proofErr w:type="spellEnd"/>
      <w:r w:rsidRPr="00D37A24">
        <w:rPr>
          <w:color w:val="1F1F1F"/>
          <w:sz w:val="28"/>
          <w:szCs w:val="28"/>
        </w:rPr>
        <w:t xml:space="preserve"> (LPM proxy: p-value &lt; 0.001)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взаємодій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r w:rsidRPr="00D37A24">
        <w:rPr>
          <w:color w:val="000000"/>
          <w:sz w:val="28"/>
          <w:szCs w:val="28"/>
        </w:rPr>
        <w:t>danceability * genre</w:t>
      </w:r>
      <w:r w:rsidRPr="00D37A24">
        <w:rPr>
          <w:color w:val="1F1F1F"/>
          <w:sz w:val="28"/>
          <w:szCs w:val="28"/>
        </w:rPr>
        <w:t>.</w:t>
      </w:r>
    </w:p>
    <w:p w14:paraId="1A59F38C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Мультиколінеарність</w:t>
      </w:r>
      <w:proofErr w:type="spellEnd"/>
    </w:p>
    <w:p w14:paraId="07E105E6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lastRenderedPageBreak/>
        <w:t>Обґрунтування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попередньої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моделі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зберігається</w:t>
      </w:r>
      <w:proofErr w:type="spellEnd"/>
      <w:r w:rsidRPr="00D37A24">
        <w:rPr>
          <w:color w:val="1F1F1F"/>
          <w:sz w:val="28"/>
          <w:szCs w:val="28"/>
        </w:rPr>
        <w:t xml:space="preserve">: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уникнення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проблем</w:t>
      </w:r>
      <w:proofErr w:type="spellEnd"/>
      <w:r w:rsidRPr="00D37A24">
        <w:rPr>
          <w:color w:val="1F1F1F"/>
          <w:sz w:val="28"/>
          <w:szCs w:val="28"/>
        </w:rPr>
        <w:t xml:space="preserve"> loudness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включалася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разом</w:t>
      </w:r>
      <w:proofErr w:type="spellEnd"/>
      <w:r w:rsidRPr="00D37A24">
        <w:rPr>
          <w:color w:val="1F1F1F"/>
          <w:sz w:val="28"/>
          <w:szCs w:val="28"/>
        </w:rPr>
        <w:t xml:space="preserve"> з energy.</w:t>
      </w:r>
    </w:p>
    <w:p w14:paraId="5EABF955" w14:textId="77777777" w:rsidR="00EC685A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Перевірка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стійкість</w:t>
      </w:r>
      <w:proofErr w:type="spellEnd"/>
    </w:p>
    <w:p w14:paraId="0689153D" w14:textId="77777777" w:rsidR="003F435F" w:rsidRPr="00D37A24" w:rsidRDefault="003F435F" w:rsidP="00446021">
      <w:pPr>
        <w:spacing w:after="0" w:line="360" w:lineRule="auto"/>
        <w:ind w:firstLine="72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Оцінено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паралельно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специфікації</w:t>
      </w:r>
      <w:proofErr w:type="spellEnd"/>
      <w:r w:rsidRPr="00D37A24">
        <w:rPr>
          <w:color w:val="1F1F1F"/>
          <w:sz w:val="28"/>
          <w:szCs w:val="28"/>
        </w:rPr>
        <w:t xml:space="preserve"> Logit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Probit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Оскільки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самі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коефіцієнти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вимірюються</w:t>
      </w:r>
      <w:proofErr w:type="spellEnd"/>
      <w:r w:rsidRPr="00D37A24">
        <w:rPr>
          <w:color w:val="1F1F1F"/>
          <w:sz w:val="28"/>
          <w:szCs w:val="28"/>
        </w:rPr>
        <w:t xml:space="preserve"> в </w:t>
      </w:r>
      <w:proofErr w:type="spellStart"/>
      <w:r w:rsidRPr="00D37A24">
        <w:rPr>
          <w:color w:val="1F1F1F"/>
          <w:sz w:val="28"/>
          <w:szCs w:val="28"/>
        </w:rPr>
        <w:t>лог-шансах</w:t>
      </w:r>
      <w:proofErr w:type="spellEnd"/>
      <w:r w:rsidRPr="00D37A24">
        <w:rPr>
          <w:color w:val="1F1F1F"/>
          <w:sz w:val="28"/>
          <w:szCs w:val="28"/>
        </w:rPr>
        <w:t xml:space="preserve"> (log-odds) і </w:t>
      </w:r>
      <w:proofErr w:type="spellStart"/>
      <w:r w:rsidRPr="00D37A24">
        <w:rPr>
          <w:color w:val="1F1F1F"/>
          <w:sz w:val="28"/>
          <w:szCs w:val="28"/>
        </w:rPr>
        <w:t>не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мають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прямої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інтерпретації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для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порівняння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аналізу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розраховано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Середні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Маржинальні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Ефекти</w:t>
      </w:r>
      <w:proofErr w:type="spellEnd"/>
      <w:r w:rsidRPr="00D37A24">
        <w:rPr>
          <w:color w:val="1F1F1F"/>
          <w:sz w:val="28"/>
          <w:szCs w:val="28"/>
        </w:rPr>
        <w:t xml:space="preserve"> (Average Marginal Effects, AME). </w:t>
      </w:r>
      <w:proofErr w:type="spellStart"/>
      <w:r w:rsidRPr="00D37A24">
        <w:rPr>
          <w:color w:val="1F1F1F"/>
          <w:sz w:val="28"/>
          <w:szCs w:val="28"/>
        </w:rPr>
        <w:t>Результати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виявилися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абсолютно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стійкими</w:t>
      </w:r>
      <w:proofErr w:type="spellEnd"/>
      <w:r w:rsidRPr="00D37A24">
        <w:rPr>
          <w:color w:val="1F1F1F"/>
          <w:sz w:val="28"/>
          <w:szCs w:val="28"/>
        </w:rPr>
        <w:t>.</w:t>
      </w:r>
    </w:p>
    <w:p w14:paraId="54007317" w14:textId="77777777" w:rsidR="003F435F" w:rsidRPr="00D37A24" w:rsidRDefault="003F435F" w:rsidP="00446021">
      <w:pPr>
        <w:pStyle w:val="affff"/>
        <w:rPr>
          <w:color w:val="1F1F1F"/>
        </w:rPr>
      </w:pPr>
      <w:proofErr w:type="spellStart"/>
      <w:r w:rsidRPr="00D37A24">
        <w:rPr>
          <w:rFonts w:eastAsia="Times New Roman"/>
        </w:rPr>
        <w:t>Висновки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частиною</w:t>
      </w:r>
      <w:proofErr w:type="spellEnd"/>
      <w:r w:rsidRPr="00D37A24">
        <w:rPr>
          <w:rFonts w:eastAsia="Times New Roman"/>
        </w:rPr>
        <w:t xml:space="preserve"> 3</w:t>
      </w:r>
    </w:p>
    <w:p w14:paraId="304C2075" w14:textId="77777777" w:rsidR="00EC685A" w:rsidRPr="00D37A24" w:rsidRDefault="003F435F" w:rsidP="00446021">
      <w:pPr>
        <w:pStyle w:val="affff"/>
      </w:pPr>
      <w:r w:rsidRPr="00D37A24">
        <w:rPr>
          <w:rFonts w:eastAsia="Times New Roman"/>
        </w:rPr>
        <w:t xml:space="preserve">Energy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Danceability:</w:t>
      </w:r>
    </w:p>
    <w:p w14:paraId="7385FFF1" w14:textId="77777777" w:rsidR="003F435F" w:rsidRPr="00D37A24" w:rsidRDefault="003F435F" w:rsidP="00446021">
      <w:pPr>
        <w:widowControl w:val="0"/>
        <w:spacing w:after="0" w:line="360" w:lineRule="auto"/>
        <w:ind w:firstLine="590"/>
        <w:jc w:val="both"/>
        <w:rPr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Вищі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значення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метрик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причинно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асоціюються</w:t>
      </w:r>
      <w:proofErr w:type="spellEnd"/>
      <w:r w:rsidRPr="00D37A24">
        <w:rPr>
          <w:color w:val="1F1F1F"/>
          <w:sz w:val="28"/>
          <w:szCs w:val="28"/>
        </w:rPr>
        <w:t xml:space="preserve"> з </w:t>
      </w:r>
      <w:proofErr w:type="spellStart"/>
      <w:r w:rsidRPr="00D37A24">
        <w:rPr>
          <w:color w:val="1F1F1F"/>
          <w:sz w:val="28"/>
          <w:szCs w:val="28"/>
        </w:rPr>
        <w:t>більшою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ймовірністю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матів</w:t>
      </w:r>
      <w:proofErr w:type="spellEnd"/>
      <w:r w:rsidRPr="00D37A24">
        <w:rPr>
          <w:color w:val="1F1F1F"/>
          <w:sz w:val="28"/>
          <w:szCs w:val="28"/>
        </w:rPr>
        <w:t xml:space="preserve">. </w:t>
      </w:r>
      <w:proofErr w:type="spellStart"/>
      <w:r w:rsidRPr="00D37A24">
        <w:rPr>
          <w:color w:val="1F1F1F"/>
          <w:sz w:val="28"/>
          <w:szCs w:val="28"/>
        </w:rPr>
        <w:t>Збільшення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енергійності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0.10 </w:t>
      </w:r>
      <w:proofErr w:type="spellStart"/>
      <w:r w:rsidRPr="00D37A24">
        <w:rPr>
          <w:color w:val="1F1F1F"/>
          <w:sz w:val="28"/>
          <w:szCs w:val="28"/>
        </w:rPr>
        <w:t>підвищує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ймовірність</w:t>
      </w:r>
      <w:proofErr w:type="spellEnd"/>
      <w:r w:rsidRPr="00D37A24">
        <w:rPr>
          <w:color w:val="1F1F1F"/>
          <w:sz w:val="28"/>
          <w:szCs w:val="28"/>
        </w:rPr>
        <w:t xml:space="preserve"> explicit-</w:t>
      </w:r>
      <w:proofErr w:type="spellStart"/>
      <w:r w:rsidRPr="00D37A24">
        <w:rPr>
          <w:color w:val="1F1F1F"/>
          <w:sz w:val="28"/>
          <w:szCs w:val="28"/>
        </w:rPr>
        <w:t>статусу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2.39 </w:t>
      </w:r>
      <w:proofErr w:type="spellStart"/>
      <w:r w:rsidRPr="00D37A24">
        <w:rPr>
          <w:color w:val="1F1F1F"/>
          <w:sz w:val="28"/>
          <w:szCs w:val="28"/>
        </w:rPr>
        <w:t>процентних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пункти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п.п</w:t>
      </w:r>
      <w:proofErr w:type="spellEnd"/>
      <w:r w:rsidRPr="00D37A24">
        <w:rPr>
          <w:color w:val="1F1F1F"/>
          <w:sz w:val="28"/>
          <w:szCs w:val="28"/>
        </w:rPr>
        <w:t xml:space="preserve">.). </w:t>
      </w:r>
      <w:proofErr w:type="spellStart"/>
      <w:r w:rsidRPr="00D37A24">
        <w:rPr>
          <w:color w:val="1F1F1F"/>
          <w:sz w:val="28"/>
          <w:szCs w:val="28"/>
        </w:rPr>
        <w:t>Збільшення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танцювальності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0.10 </w:t>
      </w:r>
      <w:proofErr w:type="spellStart"/>
      <w:r w:rsidRPr="00D37A24">
        <w:rPr>
          <w:color w:val="1F1F1F"/>
          <w:sz w:val="28"/>
          <w:szCs w:val="28"/>
        </w:rPr>
        <w:t>дає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приріст</w:t>
      </w:r>
      <w:proofErr w:type="spellEnd"/>
      <w:r w:rsidRPr="00D37A24">
        <w:rPr>
          <w:color w:val="1F1F1F"/>
          <w:sz w:val="28"/>
          <w:szCs w:val="28"/>
        </w:rPr>
        <w:t xml:space="preserve"> у 1.27 </w:t>
      </w:r>
      <w:proofErr w:type="spellStart"/>
      <w:proofErr w:type="gramStart"/>
      <w:r w:rsidRPr="00D37A24">
        <w:rPr>
          <w:color w:val="1F1F1F"/>
          <w:sz w:val="28"/>
          <w:szCs w:val="28"/>
        </w:rPr>
        <w:t>п.п</w:t>
      </w:r>
      <w:proofErr w:type="spellEnd"/>
      <w:r w:rsidRPr="00D37A24">
        <w:rPr>
          <w:color w:val="1F1F1F"/>
          <w:sz w:val="28"/>
          <w:szCs w:val="28"/>
        </w:rPr>
        <w:t>..</w:t>
      </w:r>
      <w:proofErr w:type="gramEnd"/>
    </w:p>
    <w:p w14:paraId="76B8BFC7" w14:textId="77777777" w:rsidR="00EC685A" w:rsidRPr="00D37A24" w:rsidRDefault="003F435F" w:rsidP="00446021">
      <w:pPr>
        <w:pStyle w:val="affff"/>
      </w:pPr>
      <w:r w:rsidRPr="00D37A24">
        <w:rPr>
          <w:rFonts w:eastAsia="Times New Roman"/>
        </w:rPr>
        <w:t>Valence:</w:t>
      </w:r>
    </w:p>
    <w:p w14:paraId="28A21F9E" w14:textId="77777777" w:rsidR="003F435F" w:rsidRPr="00D37A24" w:rsidRDefault="003F435F" w:rsidP="00446021">
      <w:pPr>
        <w:widowControl w:val="0"/>
        <w:spacing w:after="0" w:line="360" w:lineRule="auto"/>
        <w:ind w:firstLine="590"/>
        <w:jc w:val="both"/>
        <w:rPr>
          <w:color w:val="1F1F1F"/>
          <w:sz w:val="28"/>
          <w:szCs w:val="28"/>
        </w:rPr>
      </w:pP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противагу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цьому</w:t>
      </w:r>
      <w:proofErr w:type="spellEnd"/>
      <w:r w:rsidRPr="00D37A24">
        <w:rPr>
          <w:color w:val="1F1F1F"/>
          <w:sz w:val="28"/>
          <w:szCs w:val="28"/>
        </w:rPr>
        <w:t xml:space="preserve">, </w:t>
      </w:r>
      <w:proofErr w:type="spellStart"/>
      <w:r w:rsidRPr="00D37A24">
        <w:rPr>
          <w:color w:val="1F1F1F"/>
          <w:sz w:val="28"/>
          <w:szCs w:val="28"/>
        </w:rPr>
        <w:t>позитивні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за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настроєм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треки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рідше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містять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нецензурну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лексику</w:t>
      </w:r>
      <w:proofErr w:type="spellEnd"/>
      <w:r w:rsidRPr="00D37A24">
        <w:rPr>
          <w:color w:val="1F1F1F"/>
          <w:sz w:val="28"/>
          <w:szCs w:val="28"/>
        </w:rPr>
        <w:t xml:space="preserve"> (</w:t>
      </w:r>
      <w:proofErr w:type="spellStart"/>
      <w:r w:rsidRPr="00D37A24">
        <w:rPr>
          <w:color w:val="1F1F1F"/>
          <w:sz w:val="28"/>
          <w:szCs w:val="28"/>
        </w:rPr>
        <w:t>збільшення</w:t>
      </w:r>
      <w:proofErr w:type="spellEnd"/>
      <w:r w:rsidRPr="00D37A24">
        <w:rPr>
          <w:color w:val="1F1F1F"/>
          <w:sz w:val="28"/>
          <w:szCs w:val="28"/>
        </w:rPr>
        <w:t xml:space="preserve"> valence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0.10 </w:t>
      </w:r>
      <w:proofErr w:type="spellStart"/>
      <w:r w:rsidRPr="00D37A24">
        <w:rPr>
          <w:color w:val="1F1F1F"/>
          <w:sz w:val="28"/>
          <w:szCs w:val="28"/>
        </w:rPr>
        <w:t>зменшує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ймовірність</w:t>
      </w:r>
      <w:proofErr w:type="spellEnd"/>
      <w:r w:rsidRPr="00D37A24">
        <w:rPr>
          <w:color w:val="1F1F1F"/>
          <w:sz w:val="28"/>
          <w:szCs w:val="28"/>
        </w:rPr>
        <w:t xml:space="preserve"> </w:t>
      </w:r>
      <w:proofErr w:type="spellStart"/>
      <w:r w:rsidRPr="00D37A24">
        <w:rPr>
          <w:color w:val="1F1F1F"/>
          <w:sz w:val="28"/>
          <w:szCs w:val="28"/>
        </w:rPr>
        <w:t>на</w:t>
      </w:r>
      <w:proofErr w:type="spellEnd"/>
      <w:r w:rsidRPr="00D37A24">
        <w:rPr>
          <w:color w:val="1F1F1F"/>
          <w:sz w:val="28"/>
          <w:szCs w:val="28"/>
        </w:rPr>
        <w:t xml:space="preserve"> -0.64 </w:t>
      </w:r>
      <w:proofErr w:type="spellStart"/>
      <w:r w:rsidRPr="00D37A24">
        <w:rPr>
          <w:color w:val="1F1F1F"/>
          <w:sz w:val="28"/>
          <w:szCs w:val="28"/>
        </w:rPr>
        <w:t>п.п</w:t>
      </w:r>
      <w:proofErr w:type="spellEnd"/>
      <w:r w:rsidRPr="00D37A24">
        <w:rPr>
          <w:color w:val="1F1F1F"/>
          <w:sz w:val="28"/>
          <w:szCs w:val="28"/>
        </w:rPr>
        <w:t>.).</w:t>
      </w:r>
    </w:p>
    <w:p w14:paraId="6EA3C0A5" w14:textId="77777777" w:rsidR="0042114F" w:rsidRPr="00D37A24" w:rsidRDefault="0042114F" w:rsidP="00446021">
      <w:pPr>
        <w:pStyle w:val="affff"/>
      </w:pPr>
      <w:proofErr w:type="spellStart"/>
      <w:r w:rsidRPr="00D37A24">
        <w:rPr>
          <w:rFonts w:eastAsia="Times New Roman"/>
        </w:rPr>
        <w:t>Таблиці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для</w:t>
      </w:r>
      <w:proofErr w:type="spellEnd"/>
      <w:r w:rsidRPr="00D37A24">
        <w:rPr>
          <w:rFonts w:eastAsia="Times New Roman"/>
        </w:rPr>
        <w:t xml:space="preserve"> Logit</w:t>
      </w:r>
    </w:p>
    <w:p w14:paraId="1B226863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i/>
          <w:iCs/>
          <w:sz w:val="28"/>
          <w:szCs w:val="28"/>
        </w:rPr>
      </w:pPr>
    </w:p>
    <w:p w14:paraId="120B6DEB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Базової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30"/>
        <w:gridCol w:w="1638"/>
        <w:gridCol w:w="1218"/>
        <w:gridCol w:w="1136"/>
        <w:gridCol w:w="994"/>
        <w:gridCol w:w="1126"/>
        <w:gridCol w:w="994"/>
        <w:gridCol w:w="994"/>
      </w:tblGrid>
      <w:tr w:rsidR="0042114F" w:rsidRPr="00D37A24" w14:paraId="2DDEB582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847C94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AC1A0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Comparison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7027D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B5F32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3EA71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9C06FA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C46975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0E6FAA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03A94397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E613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8D5FF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A830B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0.428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61EB7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0.00379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923DC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113.2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5881B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75FAF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0.421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299E4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0.436</w:t>
            </w:r>
          </w:p>
        </w:tc>
      </w:tr>
      <w:tr w:rsidR="0042114F" w:rsidRPr="00D37A24" w14:paraId="38BE934D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92A3C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A15A9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1E0CA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D857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0.00237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AC69D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129.2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64992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5403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283D2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0.311</w:t>
            </w:r>
          </w:p>
        </w:tc>
      </w:tr>
      <w:tr w:rsidR="0042114F" w:rsidRPr="00D37A24" w14:paraId="17E54DF7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25C92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A3221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5F409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-0.144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3DE43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0.00233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6888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-61.6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50B40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18816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-0.148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296A7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-0.139</w:t>
            </w:r>
          </w:p>
        </w:tc>
      </w:tr>
    </w:tbl>
    <w:p w14:paraId="52ECB93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5E89A368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з </w:t>
      </w:r>
      <w:proofErr w:type="spellStart"/>
      <w:r w:rsidRPr="00D37A24">
        <w:rPr>
          <w:i/>
          <w:iCs/>
          <w:sz w:val="28"/>
          <w:szCs w:val="28"/>
        </w:rPr>
        <w:t>контролями</w:t>
      </w:r>
      <w:proofErr w:type="spellEnd"/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29"/>
        <w:gridCol w:w="1311"/>
        <w:gridCol w:w="1218"/>
        <w:gridCol w:w="1058"/>
        <w:gridCol w:w="1085"/>
        <w:gridCol w:w="1137"/>
        <w:gridCol w:w="1146"/>
        <w:gridCol w:w="1146"/>
      </w:tblGrid>
      <w:tr w:rsidR="0042114F" w:rsidRPr="00D37A24" w14:paraId="6D86782E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4EAA5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EAACF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Contrast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FA713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D75ED9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5E5FF6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940B86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8B057E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5EAFA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0A0A621B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BD71F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danceability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CA41A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44DE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0.12700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16287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3.78e-03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1AEC1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33.57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DF20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F5077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0.11959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2BC3F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0.13442</w:t>
            </w:r>
          </w:p>
        </w:tc>
      </w:tr>
      <w:tr w:rsidR="0042114F" w:rsidRPr="00D37A24" w14:paraId="72560D03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626B3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B7184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2B681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0.23854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43E27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2.71e-03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54A37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88.03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10B03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45754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0.23323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B1780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0.24385</w:t>
            </w:r>
          </w:p>
        </w:tc>
      </w:tr>
      <w:tr w:rsidR="0042114F" w:rsidRPr="00D37A24" w14:paraId="441E6C3B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3E2AF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024D5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5D209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0.07193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B877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4.71e-03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C5D07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15.26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DC2D7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CA0BB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0.06269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2F8C1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0.08117</w:t>
            </w:r>
          </w:p>
        </w:tc>
      </w:tr>
      <w:tr w:rsidR="0042114F" w:rsidRPr="00D37A24" w14:paraId="09F4E4C4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2AE26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3C9AD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0D8C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0.05769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DB209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7D325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19.78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01216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6A3D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0.05198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CD4C4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0.06341</w:t>
            </w:r>
          </w:p>
        </w:tc>
      </w:tr>
      <w:tr w:rsidR="0042114F" w:rsidRPr="00D37A24" w14:paraId="6405A885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F8EEE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F2A4A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A3A17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0.02434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76236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2.60e-03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380F3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9.38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AC75B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2BD0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0.01926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E7F09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0.02943</w:t>
            </w:r>
          </w:p>
        </w:tc>
      </w:tr>
      <w:tr w:rsidR="0042114F" w:rsidRPr="00D37A24" w14:paraId="4F7C33CD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1EE41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20FDC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B58B3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0.09186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A9E25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2.97e-03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5C1F8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30.91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318F2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4D853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0.08604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FD463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0.09769</w:t>
            </w:r>
          </w:p>
        </w:tc>
      </w:tr>
      <w:tr w:rsidR="0042114F" w:rsidRPr="00D37A24" w14:paraId="7C647302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DC2EA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F71E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685F9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0.64721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2863D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3.53e-03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8A573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183.42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40B05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BA183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0.64029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40575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0.65412</w:t>
            </w:r>
          </w:p>
        </w:tc>
      </w:tr>
      <w:tr w:rsidR="0042114F" w:rsidRPr="00D37A24" w14:paraId="6CBB2BEC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9D06F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2119A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E2196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-0.01369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F52F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3D6B9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-3.95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54A84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C8059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-0.02048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8AE68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-0.00691</w:t>
            </w:r>
          </w:p>
        </w:tc>
      </w:tr>
      <w:tr w:rsidR="0042114F" w:rsidRPr="00D37A24" w14:paraId="7BDE055D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90FD3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4FD46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94DCB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0.04345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E556F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470C5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16.35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B0423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E7FF4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0.03824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3950C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0.04866</w:t>
            </w:r>
          </w:p>
        </w:tc>
      </w:tr>
      <w:tr w:rsidR="0042114F" w:rsidRPr="00D37A24" w14:paraId="7AD4D9BF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80BDC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FCE12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56133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0.11056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2C2FD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337B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32.33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140E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6E943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0.10386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3859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0.11726</w:t>
            </w:r>
          </w:p>
        </w:tc>
      </w:tr>
      <w:tr w:rsidR="0042114F" w:rsidRPr="00D37A24" w14:paraId="2E5EA878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B2726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DC3A6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Rock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BA535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0.07853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1C387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2.53e-03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AE79C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30.99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81C31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27463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0.07356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BD908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0.08349</w:t>
            </w:r>
          </w:p>
        </w:tc>
      </w:tr>
      <w:tr w:rsidR="0042114F" w:rsidRPr="00D37A24" w14:paraId="7465C5AB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71CF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23B5B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FE5AE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-0.06433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F27B8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2.34e-03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7A4C0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-27.51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C37BC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70C6A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-0.06892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81DF7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-0.05975</w:t>
            </w:r>
          </w:p>
        </w:tc>
      </w:tr>
      <w:tr w:rsidR="0042114F" w:rsidRPr="00D37A24" w14:paraId="0C92447F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5D263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90A20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A5362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0.00167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1BF5F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4.44e-05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B82FF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37.59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140C4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274CC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0.00158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B8E0B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0.00176</w:t>
            </w:r>
          </w:p>
        </w:tc>
      </w:tr>
    </w:tbl>
    <w:p w14:paraId="625A7874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43CBDC72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із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взаємодіями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між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жанром</w:t>
      </w:r>
      <w:proofErr w:type="spellEnd"/>
      <w:r w:rsidRPr="00D37A24">
        <w:rPr>
          <w:i/>
          <w:iCs/>
          <w:sz w:val="28"/>
          <w:szCs w:val="28"/>
        </w:rPr>
        <w:t xml:space="preserve"> і </w:t>
      </w:r>
      <w:proofErr w:type="spellStart"/>
      <w:r w:rsidRPr="00D37A24">
        <w:rPr>
          <w:i/>
          <w:iCs/>
          <w:sz w:val="28"/>
          <w:szCs w:val="28"/>
        </w:rPr>
        <w:t>танцювальністю</w:t>
      </w:r>
      <w:proofErr w:type="spellEnd"/>
      <w:r w:rsidRPr="00D37A24">
        <w:rPr>
          <w:i/>
          <w:iCs/>
          <w:sz w:val="28"/>
          <w:szCs w:val="28"/>
        </w:rPr>
        <w:t>.</w:t>
      </w:r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29"/>
        <w:gridCol w:w="1311"/>
        <w:gridCol w:w="1218"/>
        <w:gridCol w:w="1058"/>
        <w:gridCol w:w="1085"/>
        <w:gridCol w:w="1137"/>
        <w:gridCol w:w="1146"/>
        <w:gridCol w:w="1146"/>
      </w:tblGrid>
      <w:tr w:rsidR="0042114F" w:rsidRPr="00D37A24" w14:paraId="054C5A5D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D4E73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B8099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Contrast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54DE9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EB2C0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05E495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1F1DB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C2E8FE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711C02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68AECEEB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3348E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80725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AFB58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0.1238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D38C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3.86e-03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C00F8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32.08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1FF87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8BF24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0.11623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DB649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0.13135</w:t>
            </w:r>
          </w:p>
        </w:tc>
      </w:tr>
      <w:tr w:rsidR="0042114F" w:rsidRPr="00D37A24" w14:paraId="0AEC5705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44F3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4F7E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AD45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0.2284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5732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2.75e-03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2AD08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83.07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8E181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3F16C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0.22306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59A3C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0.23383</w:t>
            </w:r>
          </w:p>
        </w:tc>
      </w:tr>
      <w:tr w:rsidR="0042114F" w:rsidRPr="00D37A24" w14:paraId="0168B110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D312F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8A5CE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1AC9F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0.0800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C387A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5.02e-03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374FC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15.94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FD78A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09E72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0.07016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F55FC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0.08984</w:t>
            </w:r>
          </w:p>
        </w:tc>
      </w:tr>
      <w:tr w:rsidR="0042114F" w:rsidRPr="00D37A24" w14:paraId="1A08781F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5D5CC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BCE6F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F6025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0.0525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C57D7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2.90e-03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6A3D7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18.09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C4E57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A4851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0.04681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91878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0.05818</w:t>
            </w:r>
          </w:p>
        </w:tc>
      </w:tr>
      <w:tr w:rsidR="0042114F" w:rsidRPr="00D37A24" w14:paraId="260936DC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F4F45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4E4E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17F50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0.0207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1FA10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7145B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7.78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8C391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784A9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0.01546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D20B5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0.02586</w:t>
            </w:r>
          </w:p>
        </w:tc>
      </w:tr>
      <w:tr w:rsidR="0042114F" w:rsidRPr="00D37A24" w14:paraId="4DA07DA6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8A693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F448C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98477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0.0954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FB80C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3.08e-03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87D0C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30.94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61E3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6814D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0.08939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F4C11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0.10148</w:t>
            </w:r>
          </w:p>
        </w:tc>
      </w:tr>
      <w:tr w:rsidR="0042114F" w:rsidRPr="00D37A24" w14:paraId="7A7F43A8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01318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D5FB4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15E0E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0.6148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62FA4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4.45e-03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2769C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138.11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10D84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46A4A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0.60606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27EB6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0.62351</w:t>
            </w:r>
          </w:p>
        </w:tc>
      </w:tr>
      <w:tr w:rsidR="0042114F" w:rsidRPr="00D37A24" w14:paraId="4DFEFF0F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53716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3343E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C1D98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-0.0176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C1EDC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3.41e-03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CAA7F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-5.15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9A273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E022B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-0.02424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A0418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-0.01088</w:t>
            </w:r>
          </w:p>
        </w:tc>
      </w:tr>
      <w:tr w:rsidR="0042114F" w:rsidRPr="00D37A24" w14:paraId="046B3A7C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8BB7A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10FC9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B65FC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0.0408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844C8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79841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15.33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CDD33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2C521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0.03556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566B9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0.04599</w:t>
            </w:r>
          </w:p>
        </w:tc>
      </w:tr>
      <w:tr w:rsidR="0042114F" w:rsidRPr="00D37A24" w14:paraId="03B5A014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AF4F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872B7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9C564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0.0879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A6523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3.59e-03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ACA8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24.50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DA491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33F1B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0.08086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CDEAC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0.09492</w:t>
            </w:r>
          </w:p>
        </w:tc>
      </w:tr>
      <w:tr w:rsidR="0042114F" w:rsidRPr="00D37A24" w14:paraId="3A5FF695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CADE6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C4008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Rock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54D0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0.0673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E2A8F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2.54e-03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780B6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26.50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595C6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39F4C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0.06233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6FE2E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0.07229</w:t>
            </w:r>
          </w:p>
        </w:tc>
      </w:tr>
      <w:tr w:rsidR="0042114F" w:rsidRPr="00D37A24" w14:paraId="1213377C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837CF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valence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5E94A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78D0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-0.0595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E20EE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2.36e-03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621A5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-25.22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9A64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0714B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-0.06417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B2D7F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-0.05491</w:t>
            </w:r>
          </w:p>
        </w:tc>
      </w:tr>
      <w:tr w:rsidR="0042114F" w:rsidRPr="00D37A24" w14:paraId="64CEBF01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4437F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24914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E5CB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CCFDF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4.49e-05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38E14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37.92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2718C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EDE50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0.00161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79195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0.00179</w:t>
            </w:r>
          </w:p>
        </w:tc>
      </w:tr>
    </w:tbl>
    <w:p w14:paraId="6A82687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7EDCA83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із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взаємодіями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між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жанром</w:t>
      </w:r>
      <w:proofErr w:type="spellEnd"/>
      <w:r w:rsidRPr="00D37A24">
        <w:rPr>
          <w:i/>
          <w:iCs/>
          <w:sz w:val="28"/>
          <w:szCs w:val="28"/>
        </w:rPr>
        <w:t xml:space="preserve"> і </w:t>
      </w:r>
      <w:proofErr w:type="spellStart"/>
      <w:r w:rsidRPr="00D37A24">
        <w:rPr>
          <w:i/>
          <w:iCs/>
          <w:sz w:val="28"/>
          <w:szCs w:val="28"/>
        </w:rPr>
        <w:t>танцювальністю</w:t>
      </w:r>
      <w:proofErr w:type="spellEnd"/>
      <w:r w:rsidRPr="00D37A24">
        <w:rPr>
          <w:i/>
          <w:iCs/>
          <w:sz w:val="28"/>
          <w:szCs w:val="28"/>
        </w:rPr>
        <w:t>.</w:t>
      </w:r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375"/>
        <w:gridCol w:w="1376"/>
        <w:gridCol w:w="1376"/>
        <w:gridCol w:w="1375"/>
        <w:gridCol w:w="1376"/>
        <w:gridCol w:w="1376"/>
        <w:gridCol w:w="1376"/>
      </w:tblGrid>
      <w:tr w:rsidR="0042114F" w:rsidRPr="00D37A24" w14:paraId="27058E5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7EC90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F3B9C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2C1BF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3A4799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D98323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88A54A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39DDF9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2AB0A27D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32AD9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Blues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3A821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0.03407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9CF54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0.01163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7AB7F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EFF29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0.0034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3A7AB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0.01127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82EC5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0.0569</w:t>
            </w:r>
          </w:p>
        </w:tc>
      </w:tr>
      <w:tr w:rsidR="0042114F" w:rsidRPr="00D37A24" w14:paraId="19D3C5A7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565E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7B788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0.20307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CABC4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0.01593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A62B0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12.75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CDF56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4C30E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0.17186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FE03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0.2343</w:t>
            </w:r>
          </w:p>
        </w:tc>
      </w:tr>
      <w:tr w:rsidR="0042114F" w:rsidRPr="00D37A24" w14:paraId="6F3524C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525A5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6121D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0.20643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5CD5C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0.01280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8314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16.13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B0BCB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44107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0.18134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38A59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0.2315</w:t>
            </w:r>
          </w:p>
        </w:tc>
      </w:tr>
      <w:tr w:rsidR="0042114F" w:rsidRPr="00D37A24" w14:paraId="765C315C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D217A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E3391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0.19007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11064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0.01065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29FE1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17.85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05E30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E3EE4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0.16921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39902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0.2109</w:t>
            </w:r>
          </w:p>
        </w:tc>
      </w:tr>
      <w:tr w:rsidR="0042114F" w:rsidRPr="00D37A24" w14:paraId="690923B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DE86B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E3E54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0.06112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E01F8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0.00901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272B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6.78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C75D0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492A1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0.04346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E1807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0.0788</w:t>
            </w:r>
          </w:p>
        </w:tc>
      </w:tr>
      <w:tr w:rsidR="0042114F" w:rsidRPr="00D37A24" w14:paraId="11A8C018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AC64A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9DF21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0.37535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5E637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0.01443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1B45D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26.01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523E7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3419E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0.34706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D27A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0.4036</w:t>
            </w:r>
          </w:p>
        </w:tc>
      </w:tr>
      <w:tr w:rsidR="0042114F" w:rsidRPr="00D37A24" w14:paraId="17D0C9E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DE203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8629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0.05283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EB7AF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0.00862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D82EB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6.13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85010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85BF7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0.03594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0F021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0.0697</w:t>
            </w:r>
          </w:p>
        </w:tc>
      </w:tr>
      <w:tr w:rsidR="0042114F" w:rsidRPr="00D37A24" w14:paraId="27E63BE5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DEAC0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7ABE8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0.17331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ECBC3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0.00791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FCEB5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21.92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DD10F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E1B68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0.15781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23C26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0.1888</w:t>
            </w:r>
          </w:p>
        </w:tc>
      </w:tr>
      <w:tr w:rsidR="0042114F" w:rsidRPr="00D37A24" w14:paraId="7A79776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947C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7689A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0.33177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8C025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0.01596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42BD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20.79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72F87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B3325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0.30050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A0160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0.3630</w:t>
            </w:r>
          </w:p>
        </w:tc>
      </w:tr>
      <w:tr w:rsidR="0042114F" w:rsidRPr="00D37A24" w14:paraId="1BA56A8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E7D15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Rock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55CAC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0.00921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51BAB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0.00651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73F65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1.41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BE198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0.1574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E5692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-0.00356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00616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0.0220</w:t>
            </w:r>
          </w:p>
        </w:tc>
      </w:tr>
    </w:tbl>
    <w:p w14:paraId="33F4D38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5262A526" w14:textId="77777777" w:rsidR="0042114F" w:rsidRPr="00D37A24" w:rsidRDefault="0042114F" w:rsidP="00446021">
      <w:pPr>
        <w:pStyle w:val="affff"/>
      </w:pPr>
      <w:proofErr w:type="spellStart"/>
      <w:r w:rsidRPr="00D37A24">
        <w:rPr>
          <w:rFonts w:eastAsia="Times New Roman"/>
        </w:rPr>
        <w:t>Таблиці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для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Probit</w:t>
      </w:r>
      <w:proofErr w:type="spellEnd"/>
    </w:p>
    <w:p w14:paraId="2D667FDE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i/>
          <w:iCs/>
          <w:sz w:val="28"/>
          <w:szCs w:val="28"/>
        </w:rPr>
      </w:pPr>
    </w:p>
    <w:p w14:paraId="5044320D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i/>
          <w:iCs/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Базової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30"/>
        <w:gridCol w:w="1367"/>
        <w:gridCol w:w="1357"/>
        <w:gridCol w:w="1340"/>
        <w:gridCol w:w="1356"/>
        <w:gridCol w:w="1340"/>
        <w:gridCol w:w="1340"/>
      </w:tblGrid>
      <w:tr w:rsidR="0042114F" w:rsidRPr="00D37A24" w14:paraId="4CED81A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4104B9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5F0B8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4AA145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19C2B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508B0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F15DA3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A1F98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7F2A76E2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94FCC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B22ED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0.418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BBD21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0.00378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766F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110.5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920B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C195C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0.410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9BD44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0.425</w:t>
            </w:r>
          </w:p>
        </w:tc>
      </w:tr>
      <w:tr w:rsidR="0042114F" w:rsidRPr="00D37A24" w14:paraId="7767F25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1FC1E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energy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5F647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9DC1A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0.00226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1B2C1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135.0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78257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41D9F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529D4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0.310</w:t>
            </w:r>
          </w:p>
        </w:tc>
      </w:tr>
      <w:tr w:rsidR="0042114F" w:rsidRPr="00D37A24" w14:paraId="49A26E8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C926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D5468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-0.143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FF4B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0.00235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FAE9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-60.8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E0A95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CD33C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-0.147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47B2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-0.138</w:t>
            </w:r>
          </w:p>
        </w:tc>
      </w:tr>
    </w:tbl>
    <w:p w14:paraId="77783DDC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5AEA1FED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62D79C7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0499709F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з </w:t>
      </w:r>
      <w:proofErr w:type="spellStart"/>
      <w:r w:rsidRPr="00D37A24">
        <w:rPr>
          <w:i/>
          <w:iCs/>
          <w:sz w:val="28"/>
          <w:szCs w:val="28"/>
        </w:rPr>
        <w:t>контролями</w:t>
      </w:r>
      <w:proofErr w:type="spellEnd"/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29"/>
        <w:gridCol w:w="1311"/>
        <w:gridCol w:w="1218"/>
        <w:gridCol w:w="1054"/>
        <w:gridCol w:w="1083"/>
        <w:gridCol w:w="1145"/>
        <w:gridCol w:w="1145"/>
        <w:gridCol w:w="1145"/>
      </w:tblGrid>
      <w:tr w:rsidR="0042114F" w:rsidRPr="00D37A24" w14:paraId="034F40E9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8247E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0C141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Contrast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6CC88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5484CF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77B66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9DE9B5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1B9F7E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C27D57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6949C68B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79D70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3A093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80A1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0.12463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C47F3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3.76e-03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522F6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33.13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F0B5D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7CE0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0.11726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CC078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0.13201</w:t>
            </w:r>
          </w:p>
        </w:tc>
      </w:tr>
      <w:tr w:rsidR="0042114F" w:rsidRPr="00D37A24" w14:paraId="479AA123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52B01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3B3EC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E3FD8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0.22839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822ED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2.60e-03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4AA45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87.90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8ED7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FE556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0.22330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1FDE2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0.23348</w:t>
            </w:r>
          </w:p>
        </w:tc>
      </w:tr>
      <w:tr w:rsidR="0042114F" w:rsidRPr="00D37A24" w14:paraId="3A4E0DA7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24982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EED5B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8A498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0.07051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340E7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4.47e-03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1BFB8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15.77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8DD73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85488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0.06175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3BE8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0.07928</w:t>
            </w:r>
          </w:p>
        </w:tc>
      </w:tr>
      <w:tr w:rsidR="0042114F" w:rsidRPr="00D37A24" w14:paraId="2E157A7A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6E9FA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EF974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8BF8F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0.05318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DB7BC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2.85e-03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27EC1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18.68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98F8A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89329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0.04760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6746D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0.05877</w:t>
            </w:r>
          </w:p>
        </w:tc>
      </w:tr>
      <w:tr w:rsidR="0042114F" w:rsidRPr="00D37A24" w14:paraId="408ADA9A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08622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AB39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CDC04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0.02080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5757B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2.59e-03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CDBA9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08.02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7CE16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E08B2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0.01571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483E4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0.02588</w:t>
            </w:r>
          </w:p>
        </w:tc>
      </w:tr>
      <w:tr w:rsidR="0042114F" w:rsidRPr="00D37A24" w14:paraId="51FA8E62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F11C7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DEB96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7AB37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0.08578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4519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2.90e-03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F41C8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29.58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F87E3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0E6C3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0.08009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5AD71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0.09146</w:t>
            </w:r>
          </w:p>
        </w:tc>
      </w:tr>
      <w:tr w:rsidR="0042114F" w:rsidRPr="00D37A24" w14:paraId="1B5924BB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35173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C7D1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CE29A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0.65021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1FAA8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DCE6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187.85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7E4CE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59594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0.64343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C3532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0.65700</w:t>
            </w:r>
          </w:p>
        </w:tc>
      </w:tr>
      <w:tr w:rsidR="0042114F" w:rsidRPr="00D37A24" w14:paraId="0A474F5B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E2EAA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50146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2AAAA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-0.01053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E275B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CB5A7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-3.05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5AE87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0.00228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94F78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-0.01730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E87E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-0.00377</w:t>
            </w:r>
          </w:p>
        </w:tc>
      </w:tr>
      <w:tr w:rsidR="0042114F" w:rsidRPr="00D37A24" w14:paraId="0C960543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BC003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622E7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9DE42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0.04037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4659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F2B89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15.37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9F9CD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50E23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0.03522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0316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0.04552</w:t>
            </w:r>
          </w:p>
        </w:tc>
      </w:tr>
      <w:tr w:rsidR="0042114F" w:rsidRPr="00D37A24" w14:paraId="4C4AF806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549FE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871C1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4E4B3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0.10425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A77BA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3.33e-03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3FA23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31.27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3FDF9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709C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0.09771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34EBE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0.11078</w:t>
            </w:r>
          </w:p>
        </w:tc>
      </w:tr>
      <w:tr w:rsidR="0042114F" w:rsidRPr="00D37A24" w14:paraId="0B9A14D8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19E8B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020CA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Rock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AC177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0.07537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0E18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2.52e-03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D9B2F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29.96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B3360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2D4A6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0.07044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8CBF7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0.08030</w:t>
            </w:r>
          </w:p>
        </w:tc>
      </w:tr>
      <w:tr w:rsidR="0042114F" w:rsidRPr="00D37A24" w14:paraId="208A67B5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1E696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BF54F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2B3D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-0.06299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E16E2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2.34e-03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4A731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-26.90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2D9B9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B7853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-0.06758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7F5FC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-0.05840</w:t>
            </w:r>
          </w:p>
        </w:tc>
      </w:tr>
      <w:tr w:rsidR="0042114F" w:rsidRPr="00D37A24" w14:paraId="1FC47687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B93B6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27F40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C9405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0.00165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B6A31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4.28e-05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9CC1B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38.47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C0613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 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5E961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B07D5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0.00173</w:t>
            </w:r>
          </w:p>
        </w:tc>
      </w:tr>
    </w:tbl>
    <w:p w14:paraId="4F03D45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60F4CE89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із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взаємодіями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між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жанром</w:t>
      </w:r>
      <w:proofErr w:type="spellEnd"/>
      <w:r w:rsidRPr="00D37A24">
        <w:rPr>
          <w:i/>
          <w:iCs/>
          <w:sz w:val="28"/>
          <w:szCs w:val="28"/>
        </w:rPr>
        <w:t xml:space="preserve"> і </w:t>
      </w:r>
      <w:proofErr w:type="spellStart"/>
      <w:r w:rsidRPr="00D37A24">
        <w:rPr>
          <w:i/>
          <w:iCs/>
          <w:sz w:val="28"/>
          <w:szCs w:val="28"/>
        </w:rPr>
        <w:t>танцювальністю</w:t>
      </w:r>
      <w:proofErr w:type="spellEnd"/>
      <w:r w:rsidRPr="00D37A24">
        <w:rPr>
          <w:i/>
          <w:iCs/>
          <w:sz w:val="28"/>
          <w:szCs w:val="28"/>
        </w:rPr>
        <w:t>.</w:t>
      </w:r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529"/>
        <w:gridCol w:w="1311"/>
        <w:gridCol w:w="1218"/>
        <w:gridCol w:w="1058"/>
        <w:gridCol w:w="1085"/>
        <w:gridCol w:w="1137"/>
        <w:gridCol w:w="1146"/>
        <w:gridCol w:w="1146"/>
      </w:tblGrid>
      <w:tr w:rsidR="0042114F" w:rsidRPr="00D37A24" w14:paraId="1E2D3828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A456EE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A7B74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Contrast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2F48A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03267A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E8012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81A95B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4B06F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57E65C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1F46E247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D01D1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danceability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F9BF6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315C9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0.11918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B8E15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3.83e-03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A9CF6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31.12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87560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FB09D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0.11167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B4E87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0.12669</w:t>
            </w:r>
          </w:p>
        </w:tc>
      </w:tr>
      <w:tr w:rsidR="0042114F" w:rsidRPr="00D37A24" w14:paraId="6AEC2585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63931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energy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0F0B5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332EB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0.21831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943D8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2.64e-03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0876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82.63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C8102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1FC99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0.21313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8636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0.22349</w:t>
            </w:r>
          </w:p>
        </w:tc>
      </w:tr>
      <w:tr w:rsidR="0042114F" w:rsidRPr="00D37A24" w14:paraId="507C5C2C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6852A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36D9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3B77F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0.07901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76969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4.82e-03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7C514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16.38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463D7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B1256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0.06956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F476B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0.08847</w:t>
            </w:r>
          </w:p>
        </w:tc>
      </w:tr>
      <w:tr w:rsidR="0042114F" w:rsidRPr="00D37A24" w14:paraId="2DD4D5B4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E8D53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48283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3AED1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0.04895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A7618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2.85e-03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564D4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17.20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DF21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238C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0.04337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DC988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0.05452</w:t>
            </w:r>
          </w:p>
        </w:tc>
      </w:tr>
      <w:tr w:rsidR="0042114F" w:rsidRPr="00D37A24" w14:paraId="2B6C8B21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171FA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2510A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FD5E4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0.01766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1630F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2.65e-03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62556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6.66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72C45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E3A78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0.01246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9EE96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0.02286</w:t>
            </w:r>
          </w:p>
        </w:tc>
      </w:tr>
      <w:tr w:rsidR="0042114F" w:rsidRPr="00D37A24" w14:paraId="39C2C397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2236B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9B1B5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74F6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0.08896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2C1B2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2.98e-03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1A1A2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29.80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694CF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BA65A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0.08311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DA0A1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0.09481</w:t>
            </w:r>
          </w:p>
        </w:tc>
      </w:tr>
      <w:tr w:rsidR="0042114F" w:rsidRPr="00D37A24" w14:paraId="733ADD36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D6558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9B84B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40342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0.61725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1CBE4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4.42e-03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BCF0B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139.56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6BF33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5EC1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0.60858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4084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0.62591</w:t>
            </w:r>
          </w:p>
        </w:tc>
      </w:tr>
      <w:tr w:rsidR="0042114F" w:rsidRPr="00D37A24" w14:paraId="638EC4FA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4551C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5E641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33377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-0.01318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E40AB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3.49e-03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7C5F6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-3.78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63F5F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DFC38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-0.02002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5CA76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-0.00634</w:t>
            </w:r>
          </w:p>
        </w:tc>
      </w:tr>
      <w:tr w:rsidR="0042114F" w:rsidRPr="00D37A24" w14:paraId="24F9996F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278B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160DB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17E11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0.03820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232C7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2.63e-03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6E77E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14.54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FB81B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ABE8F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0.03305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14973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0.04334</w:t>
            </w:r>
          </w:p>
        </w:tc>
      </w:tr>
      <w:tr w:rsidR="0042114F" w:rsidRPr="00D37A24" w14:paraId="681EB0FD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7FEE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E3C63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3747C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0.08279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CA62E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3.47e-03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422E3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23.85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F2A64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E2C10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0.07599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13CFF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0.08959</w:t>
            </w:r>
          </w:p>
        </w:tc>
      </w:tr>
      <w:tr w:rsidR="0042114F" w:rsidRPr="00D37A24" w14:paraId="6D1160DE" w14:textId="77777777" w:rsidTr="0042114F">
        <w:trPr>
          <w:trHeight w:val="705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78CDD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7CF16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Rock - Blues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4660B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0.06413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F984A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2.52e-03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62E6C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25.44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3CB15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6C4E4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0.05919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03639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0.06907</w:t>
            </w:r>
          </w:p>
        </w:tc>
      </w:tr>
      <w:tr w:rsidR="0042114F" w:rsidRPr="00D37A24" w14:paraId="1BE256F6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BE058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valence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E706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04679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-0.05809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07B8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2.36e-03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50C2A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-24.64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47C34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1C43E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-0.06271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64DF9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-0.05347</w:t>
            </w:r>
          </w:p>
        </w:tc>
      </w:tr>
      <w:tr w:rsidR="0042114F" w:rsidRPr="00D37A24" w14:paraId="6048FF78" w14:textId="77777777" w:rsidTr="0042114F">
        <w:trPr>
          <w:trHeight w:val="390"/>
          <w:jc w:val="center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2ECA3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year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0FCE2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color w:val="1F1F1F"/>
                <w:sz w:val="28"/>
                <w:szCs w:val="28"/>
              </w:rPr>
              <w:t>dY</w:t>
            </w:r>
            <w:proofErr w:type="spellEnd"/>
            <w:r w:rsidRPr="00D37A24">
              <w:rPr>
                <w:color w:val="1F1F1F"/>
                <w:sz w:val="28"/>
                <w:szCs w:val="28"/>
              </w:rPr>
              <w:t>/</w:t>
            </w:r>
            <w:proofErr w:type="spellStart"/>
            <w:r w:rsidRPr="00D37A24">
              <w:rPr>
                <w:color w:val="1F1F1F"/>
                <w:sz w:val="28"/>
                <w:szCs w:val="28"/>
              </w:rPr>
              <w:t>dX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64C7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0.00167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3C995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4.32e-05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D2CC0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38.73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EA48A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F2820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0.00159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73A33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0.00176</w:t>
            </w:r>
          </w:p>
        </w:tc>
      </w:tr>
    </w:tbl>
    <w:p w14:paraId="6B7D88EA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49FA6F8B" w14:textId="77777777" w:rsidR="0042114F" w:rsidRPr="00D37A24" w:rsidRDefault="0042114F" w:rsidP="00446021">
      <w:pPr>
        <w:spacing w:after="0" w:line="360" w:lineRule="auto"/>
        <w:ind w:firstLine="720"/>
        <w:jc w:val="center"/>
        <w:rPr>
          <w:sz w:val="28"/>
          <w:szCs w:val="28"/>
        </w:rPr>
      </w:pPr>
      <w:proofErr w:type="spellStart"/>
      <w:r w:rsidRPr="00D37A24">
        <w:rPr>
          <w:i/>
          <w:iCs/>
          <w:sz w:val="28"/>
          <w:szCs w:val="28"/>
        </w:rPr>
        <w:t>Таблиця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для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моделі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із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взаємодіями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між</w:t>
      </w:r>
      <w:proofErr w:type="spellEnd"/>
      <w:r w:rsidRPr="00D37A24">
        <w:rPr>
          <w:i/>
          <w:iCs/>
          <w:sz w:val="28"/>
          <w:szCs w:val="28"/>
        </w:rPr>
        <w:t xml:space="preserve"> </w:t>
      </w:r>
      <w:proofErr w:type="spellStart"/>
      <w:r w:rsidRPr="00D37A24">
        <w:rPr>
          <w:i/>
          <w:iCs/>
          <w:sz w:val="28"/>
          <w:szCs w:val="28"/>
        </w:rPr>
        <w:t>жанром</w:t>
      </w:r>
      <w:proofErr w:type="spellEnd"/>
      <w:r w:rsidRPr="00D37A24">
        <w:rPr>
          <w:i/>
          <w:iCs/>
          <w:sz w:val="28"/>
          <w:szCs w:val="28"/>
        </w:rPr>
        <w:t xml:space="preserve"> і </w:t>
      </w:r>
      <w:proofErr w:type="spellStart"/>
      <w:r w:rsidRPr="00D37A24">
        <w:rPr>
          <w:i/>
          <w:iCs/>
          <w:sz w:val="28"/>
          <w:szCs w:val="28"/>
        </w:rPr>
        <w:t>танцювальністю</w:t>
      </w:r>
      <w:proofErr w:type="spellEnd"/>
      <w:r w:rsidRPr="00D37A24">
        <w:rPr>
          <w:i/>
          <w:iCs/>
          <w:sz w:val="28"/>
          <w:szCs w:val="28"/>
        </w:rPr>
        <w:t>.</w:t>
      </w:r>
    </w:p>
    <w:tbl>
      <w:tblPr>
        <w:tblStyle w:val="afff1"/>
        <w:tblW w:w="9630" w:type="dxa"/>
        <w:jc w:val="center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375"/>
        <w:gridCol w:w="1375"/>
        <w:gridCol w:w="1376"/>
        <w:gridCol w:w="1376"/>
        <w:gridCol w:w="1376"/>
        <w:gridCol w:w="1376"/>
        <w:gridCol w:w="1376"/>
      </w:tblGrid>
      <w:tr w:rsidR="0042114F" w:rsidRPr="00D37A24" w14:paraId="47F1DD21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960F20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rFonts w:eastAsia="Arial"/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genre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CEFA1E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Estimate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5E3348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Std. Error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E21797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z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FCBCD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color w:val="1F1F1F"/>
                <w:sz w:val="28"/>
                <w:szCs w:val="28"/>
              </w:rPr>
              <w:t>Pr</w:t>
            </w:r>
            <w:proofErr w:type="spellEnd"/>
            <w:r w:rsidRPr="00D37A24">
              <w:rPr>
                <w:b/>
                <w:color w:val="1F1F1F"/>
                <w:sz w:val="28"/>
                <w:szCs w:val="28"/>
              </w:rPr>
              <w:t>(&gt;|z|)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2A7067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2.5 %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272637" w14:textId="77777777" w:rsidR="0042114F" w:rsidRPr="00D37A24" w:rsidRDefault="0042114F" w:rsidP="00446021">
            <w:pPr>
              <w:widowControl w:val="0"/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color w:val="1F1F1F"/>
                <w:sz w:val="28"/>
                <w:szCs w:val="28"/>
              </w:rPr>
              <w:t>97.5 %</w:t>
            </w:r>
          </w:p>
        </w:tc>
      </w:tr>
      <w:tr w:rsidR="0042114F" w:rsidRPr="00D37A24" w14:paraId="08F6037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BD09F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Blues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340D7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0.04138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F4712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0.01171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A6D65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3.535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79B64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528023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0.0184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0A8DF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0.0643</w:t>
            </w:r>
          </w:p>
        </w:tc>
      </w:tr>
      <w:tr w:rsidR="0042114F" w:rsidRPr="00D37A24" w14:paraId="4D698321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F0D7C8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Classical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92F9C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0.20463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855D9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0.01553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649EA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13.178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27785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4044E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0.1742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9FF43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0.2351</w:t>
            </w:r>
          </w:p>
        </w:tc>
      </w:tr>
      <w:tr w:rsidR="0042114F" w:rsidRPr="00D37A24" w14:paraId="7B2B1881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D860F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Country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0C6A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0.19128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6ECA5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0.01236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55F12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15.473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124FA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874AC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0.1671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4CB79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0.2155</w:t>
            </w:r>
          </w:p>
        </w:tc>
      </w:tr>
      <w:tr w:rsidR="0042114F" w:rsidRPr="00D37A24" w14:paraId="7BD01E7C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57FD1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Electronic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95D28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0.18390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BB014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0.01055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2BDD8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17.432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DE3F6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328D6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0.1632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67C3D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0.2046</w:t>
            </w:r>
          </w:p>
        </w:tc>
      </w:tr>
      <w:tr w:rsidR="0042114F" w:rsidRPr="00D37A24" w14:paraId="059EA5F2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2E7B0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Folk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3278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0.06004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3E548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0.00882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3D931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6.808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4191E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86567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0.0428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B07C5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0.0773</w:t>
            </w:r>
          </w:p>
        </w:tc>
      </w:tr>
      <w:tr w:rsidR="0042114F" w:rsidRPr="00D37A24" w14:paraId="41ACF386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50D8F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Hip-Hop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9FF0A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0.36520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FA1E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0.01461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535BC9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24.989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F4F65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9AB2D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0.3366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CC5A32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0.3938</w:t>
            </w:r>
          </w:p>
        </w:tc>
      </w:tr>
      <w:tr w:rsidR="0042114F" w:rsidRPr="00D37A24" w14:paraId="255A4F6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0740D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Jazz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4F0D7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0.04535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C438C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0.00825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C37DD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5.499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BE8BF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0DA42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0.0292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5F695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0.0615</w:t>
            </w:r>
          </w:p>
        </w:tc>
      </w:tr>
      <w:tr w:rsidR="0042114F" w:rsidRPr="00D37A24" w14:paraId="176899D9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A61AB6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Pop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5B733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0.17349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60AAB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0.00774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81701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22.405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B50A4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571D6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0.1583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10D92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0.1887</w:t>
            </w:r>
          </w:p>
        </w:tc>
      </w:tr>
      <w:tr w:rsidR="0042114F" w:rsidRPr="00D37A24" w14:paraId="127F736A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E2CF1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R&amp;B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301E4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0.33077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060047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0.01540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457B15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21.475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8FC5EC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&lt;0.001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A8BAC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0.3006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1298E0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0.3610</w:t>
            </w:r>
          </w:p>
        </w:tc>
      </w:tr>
      <w:tr w:rsidR="0042114F" w:rsidRPr="00D37A24" w14:paraId="71A11EFF" w14:textId="77777777" w:rsidTr="0042114F">
        <w:trPr>
          <w:trHeight w:val="390"/>
          <w:jc w:val="center"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7B592A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lastRenderedPageBreak/>
              <w:t>Rock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1867D1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0.00452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53824F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0.00644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BAF22E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0.702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E9B49D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0.482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C2C614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-0.0081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3594FB" w14:textId="77777777" w:rsidR="0042114F" w:rsidRPr="00D37A24" w:rsidRDefault="0042114F" w:rsidP="00446021">
            <w:pPr>
              <w:widowControl w:val="0"/>
              <w:spacing w:line="360" w:lineRule="auto"/>
              <w:rPr>
                <w:sz w:val="28"/>
                <w:szCs w:val="28"/>
              </w:rPr>
            </w:pPr>
            <w:r w:rsidRPr="00D37A24">
              <w:rPr>
                <w:color w:val="1F1F1F"/>
                <w:sz w:val="28"/>
                <w:szCs w:val="28"/>
              </w:rPr>
              <w:t>0.0171</w:t>
            </w:r>
          </w:p>
        </w:tc>
      </w:tr>
    </w:tbl>
    <w:p w14:paraId="4D2F1738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29A9F7B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0E4E6E3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справу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нелінійними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моделями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бінарного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вибору</w:t>
      </w:r>
      <w:proofErr w:type="spellEnd"/>
      <w:r w:rsidRPr="00D37A24">
        <w:rPr>
          <w:sz w:val="28"/>
          <w:szCs w:val="28"/>
        </w:rPr>
        <w:t xml:space="preserve"> (Logit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), </w:t>
      </w:r>
      <w:proofErr w:type="spellStart"/>
      <w:r w:rsidRPr="00D37A24">
        <w:rPr>
          <w:sz w:val="28"/>
          <w:szCs w:val="28"/>
        </w:rPr>
        <w:t>оціненими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методом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максимальної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правдоподібності</w:t>
      </w:r>
      <w:proofErr w:type="spellEnd"/>
      <w:r w:rsidRPr="00D37A24">
        <w:rPr>
          <w:sz w:val="28"/>
          <w:szCs w:val="28"/>
        </w:rPr>
        <w:t xml:space="preserve"> (MLE),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класичних</w:t>
      </w:r>
      <w:proofErr w:type="spellEnd"/>
      <w:r w:rsidRPr="00D37A24">
        <w:rPr>
          <w:sz w:val="28"/>
          <w:szCs w:val="28"/>
        </w:rPr>
        <w:t xml:space="preserve"> F-</w:t>
      </w:r>
      <w:proofErr w:type="spellStart"/>
      <w:r w:rsidRPr="00D37A24">
        <w:rPr>
          <w:sz w:val="28"/>
          <w:szCs w:val="28"/>
        </w:rPr>
        <w:t>тестів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некоректним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груп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категорійних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 (Wald χ</w:t>
      </w:r>
      <w:r w:rsidRPr="00D37A24">
        <w:rPr>
          <w:sz w:val="28"/>
          <w:szCs w:val="28"/>
          <w:vertAlign w:val="subscript"/>
        </w:rPr>
        <w:t>2</w:t>
      </w:r>
      <w:r w:rsidRPr="00D37A24">
        <w:rPr>
          <w:sz w:val="28"/>
          <w:szCs w:val="28"/>
        </w:rPr>
        <w:t xml:space="preserve"> test) з </w:t>
      </w:r>
      <w:proofErr w:type="spellStart"/>
      <w:r w:rsidRPr="00D37A24">
        <w:rPr>
          <w:sz w:val="28"/>
          <w:szCs w:val="28"/>
        </w:rPr>
        <w:t>використанням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робастної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матриці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коваріацій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надійності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проведені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паралельно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обох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методологій</w:t>
      </w:r>
      <w:proofErr w:type="spellEnd"/>
      <w:r w:rsidRPr="00D37A24">
        <w:rPr>
          <w:sz w:val="28"/>
          <w:szCs w:val="28"/>
        </w:rPr>
        <w:t xml:space="preserve">: </w:t>
      </w:r>
    </w:p>
    <w:p w14:paraId="087A4498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 1 (</w:t>
      </w:r>
      <w:proofErr w:type="spellStart"/>
      <w:r w:rsidRPr="00D37A24">
        <w:rPr>
          <w:sz w:val="28"/>
          <w:szCs w:val="28"/>
        </w:rPr>
        <w:t>Спільна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жанрів</w:t>
      </w:r>
      <w:proofErr w:type="spell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одночасну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індикаторів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базового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2.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беззаперечно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відкидають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логіт-моделі</w:t>
      </w:r>
      <w:proofErr w:type="spellEnd"/>
      <w:r w:rsidRPr="00D37A24">
        <w:rPr>
          <w:sz w:val="28"/>
          <w:szCs w:val="28"/>
        </w:rPr>
        <w:t xml:space="preserve"> (χ</w:t>
      </w:r>
      <w:proofErr w:type="gramStart"/>
      <w:r w:rsidRPr="00D37A24">
        <w:rPr>
          <w:sz w:val="28"/>
          <w:szCs w:val="28"/>
          <w:vertAlign w:val="subscript"/>
        </w:rPr>
        <w:t>2</w:t>
      </w:r>
      <w:r w:rsidRPr="00D37A24">
        <w:rPr>
          <w:sz w:val="28"/>
          <w:szCs w:val="28"/>
        </w:rPr>
        <w:t xml:space="preserve">  =</w:t>
      </w:r>
      <w:proofErr w:type="gramEnd"/>
      <w:r w:rsidRPr="00D37A24">
        <w:rPr>
          <w:sz w:val="28"/>
          <w:szCs w:val="28"/>
        </w:rPr>
        <w:t xml:space="preserve"> 49180, p&lt;2.2e−16), </w:t>
      </w:r>
      <w:proofErr w:type="spellStart"/>
      <w:r w:rsidRPr="00D37A24">
        <w:rPr>
          <w:sz w:val="28"/>
          <w:szCs w:val="28"/>
        </w:rPr>
        <w:t>так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пробіт-моделі</w:t>
      </w:r>
      <w:proofErr w:type="spellEnd"/>
      <w:r w:rsidRPr="00D37A24">
        <w:rPr>
          <w:sz w:val="28"/>
          <w:szCs w:val="28"/>
        </w:rPr>
        <w:t xml:space="preserve"> (χ</w:t>
      </w:r>
      <w:r w:rsidRPr="00D37A24">
        <w:rPr>
          <w:sz w:val="28"/>
          <w:szCs w:val="28"/>
          <w:vertAlign w:val="subscript"/>
        </w:rPr>
        <w:t xml:space="preserve">2 </w:t>
      </w:r>
      <w:r w:rsidRPr="00D37A24">
        <w:rPr>
          <w:sz w:val="28"/>
          <w:szCs w:val="28"/>
        </w:rPr>
        <w:t xml:space="preserve">= 53820, p&lt;2.2e−16) 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доводить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приналежність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композиції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одним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детермінантів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. </w:t>
      </w:r>
    </w:p>
    <w:p w14:paraId="55A6428D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 2 (</w:t>
      </w:r>
      <w:proofErr w:type="spellStart"/>
      <w:r w:rsidRPr="00D37A24">
        <w:rPr>
          <w:sz w:val="28"/>
          <w:szCs w:val="28"/>
        </w:rPr>
        <w:t>Спільна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proofErr w:type="gramStart"/>
      <w:r w:rsidRPr="00D37A24">
        <w:rPr>
          <w:sz w:val="28"/>
          <w:szCs w:val="28"/>
        </w:rPr>
        <w:t>danceability:genre</w:t>
      </w:r>
      <w:proofErr w:type="spellEnd"/>
      <w:proofErr w:type="gramEnd"/>
      <w:r w:rsidRPr="00D37A24">
        <w:rPr>
          <w:sz w:val="28"/>
          <w:szCs w:val="28"/>
        </w:rPr>
        <w:t xml:space="preserve">): </w:t>
      </w:r>
      <w:proofErr w:type="spellStart"/>
      <w:r w:rsidRPr="00D37A24">
        <w:rPr>
          <w:sz w:val="28"/>
          <w:szCs w:val="28"/>
        </w:rPr>
        <w:t>Перевіряв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одночасну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жанрами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ускладненій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3.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рішуче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відкинув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обох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специфікацій</w:t>
      </w:r>
      <w:proofErr w:type="spellEnd"/>
      <w:r w:rsidRPr="00D37A24">
        <w:rPr>
          <w:sz w:val="28"/>
          <w:szCs w:val="28"/>
        </w:rPr>
        <w:t xml:space="preserve"> (Logit: χ</w:t>
      </w:r>
      <w:r w:rsidRPr="00D37A24">
        <w:rPr>
          <w:sz w:val="28"/>
          <w:szCs w:val="28"/>
          <w:vertAlign w:val="subscript"/>
        </w:rPr>
        <w:t xml:space="preserve">2 </w:t>
      </w:r>
      <w:r w:rsidRPr="00D37A24">
        <w:rPr>
          <w:sz w:val="28"/>
          <w:szCs w:val="28"/>
        </w:rPr>
        <w:t xml:space="preserve">= 1189.7, p&lt;2.2e−16;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>: χ</w:t>
      </w:r>
      <w:proofErr w:type="gramStart"/>
      <w:r w:rsidRPr="00D37A24">
        <w:rPr>
          <w:sz w:val="28"/>
          <w:szCs w:val="28"/>
          <w:vertAlign w:val="subscript"/>
        </w:rPr>
        <w:t>2</w:t>
      </w:r>
      <w:r w:rsidRPr="00D37A24">
        <w:rPr>
          <w:sz w:val="28"/>
          <w:szCs w:val="28"/>
        </w:rPr>
        <w:t xml:space="preserve">  =</w:t>
      </w:r>
      <w:proofErr w:type="gramEnd"/>
      <w:r w:rsidRPr="00D37A24">
        <w:rPr>
          <w:sz w:val="28"/>
          <w:szCs w:val="28"/>
        </w:rPr>
        <w:t xml:space="preserve"> 1168, p&lt;2.2e−16).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нашу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матів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неоднорідним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відрізняється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ніші</w:t>
      </w:r>
      <w:proofErr w:type="spellEnd"/>
      <w:r w:rsidRPr="00D37A24">
        <w:rPr>
          <w:sz w:val="28"/>
          <w:szCs w:val="28"/>
        </w:rPr>
        <w:t>.</w:t>
      </w:r>
    </w:p>
    <w:p w14:paraId="6653F210" w14:textId="77777777" w:rsidR="0042114F" w:rsidRPr="00D37A24" w:rsidRDefault="0042114F" w:rsidP="00446021">
      <w:pPr>
        <w:spacing w:after="0" w:line="360" w:lineRule="auto"/>
        <w:jc w:val="both"/>
        <w:rPr>
          <w:sz w:val="28"/>
          <w:szCs w:val="28"/>
        </w:rPr>
      </w:pPr>
    </w:p>
    <w:p w14:paraId="3D7A3DA8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відміну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лінійних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оцінені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β у </w:t>
      </w:r>
      <w:proofErr w:type="spellStart"/>
      <w:r w:rsidRPr="00D37A24">
        <w:rPr>
          <w:sz w:val="28"/>
          <w:szCs w:val="28"/>
        </w:rPr>
        <w:t>моделях</w:t>
      </w:r>
      <w:proofErr w:type="spellEnd"/>
      <w:r w:rsidRPr="00D37A24">
        <w:rPr>
          <w:sz w:val="28"/>
          <w:szCs w:val="28"/>
        </w:rPr>
        <w:t xml:space="preserve"> Logit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прямої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інтуїтивної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інтерпретації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proofErr w:type="gramStart"/>
      <w:r w:rsidRPr="00D37A24">
        <w:rPr>
          <w:sz w:val="28"/>
          <w:szCs w:val="28"/>
        </w:rPr>
        <w:t>пунктах</w:t>
      </w:r>
      <w:proofErr w:type="spellEnd"/>
      <w:r w:rsidRPr="00D37A24">
        <w:rPr>
          <w:sz w:val="28"/>
          <w:szCs w:val="28"/>
        </w:rPr>
        <w:t xml:space="preserve"> .</w:t>
      </w:r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Хоча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вказують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напрямок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сам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сталим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залежить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значень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регресорів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Тому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кількісної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розраховуємо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lastRenderedPageBreak/>
        <w:t>Середні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 (AME).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AME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зробити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висновки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щодо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метрик</w:t>
      </w:r>
      <w:proofErr w:type="spellEnd"/>
      <w:r w:rsidRPr="00D37A24">
        <w:rPr>
          <w:sz w:val="28"/>
          <w:szCs w:val="28"/>
        </w:rPr>
        <w:t>:</w:t>
      </w:r>
    </w:p>
    <w:p w14:paraId="159C3AD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2588FCCE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Згідно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результатами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розрахунку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Середніх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ускладненої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3, </w:t>
      </w:r>
      <w:proofErr w:type="spellStart"/>
      <w:r w:rsidRPr="00D37A24">
        <w:rPr>
          <w:sz w:val="28"/>
          <w:szCs w:val="28"/>
        </w:rPr>
        <w:t>енергійність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танцювальність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сильними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драйверами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енергійності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 </w:t>
      </w:r>
      <w:proofErr w:type="spellStart"/>
      <w:r w:rsidRPr="00D37A24">
        <w:rPr>
          <w:sz w:val="28"/>
          <w:szCs w:val="28"/>
        </w:rPr>
        <w:t>одиницю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матів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22.8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 xml:space="preserve"> (AME = 0.228). </w:t>
      </w:r>
      <w:proofErr w:type="spellStart"/>
      <w:r w:rsidRPr="00D37A24">
        <w:rPr>
          <w:sz w:val="28"/>
          <w:szCs w:val="28"/>
        </w:rPr>
        <w:t>Значний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саме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danceability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 </w:t>
      </w:r>
      <w:proofErr w:type="spellStart"/>
      <w:r w:rsidRPr="00D37A24">
        <w:rPr>
          <w:sz w:val="28"/>
          <w:szCs w:val="28"/>
        </w:rPr>
        <w:t>збільшує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12.4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 xml:space="preserve"> (AME=0.124).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емоційна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позитивність</w:t>
      </w:r>
      <w:proofErr w:type="spellEnd"/>
      <w:r w:rsidRPr="00D37A24">
        <w:rPr>
          <w:sz w:val="28"/>
          <w:szCs w:val="28"/>
        </w:rPr>
        <w:t xml:space="preserve"> (valence)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зворотний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тобто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більш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веселі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мажорні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рідше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містять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лексику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зменшується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6.0 </w:t>
      </w:r>
      <w:proofErr w:type="spellStart"/>
      <w:r w:rsidRPr="00D37A24">
        <w:rPr>
          <w:sz w:val="28"/>
          <w:szCs w:val="28"/>
        </w:rPr>
        <w:t>відсотка</w:t>
      </w:r>
      <w:proofErr w:type="spellEnd"/>
      <w:r w:rsidRPr="00D37A24">
        <w:rPr>
          <w:sz w:val="28"/>
          <w:szCs w:val="28"/>
        </w:rPr>
        <w:t>, AME = −0.060).</w:t>
      </w:r>
    </w:p>
    <w:p w14:paraId="13572A01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довели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базова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фундаментально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Середніх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(AME)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ускладненої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3 </w:t>
      </w:r>
      <w:proofErr w:type="spellStart"/>
      <w:r w:rsidRPr="00D37A24">
        <w:rPr>
          <w:sz w:val="28"/>
          <w:szCs w:val="28"/>
        </w:rPr>
        <w:t>дозволяє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кількісно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відмінності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порівняно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базовою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категорією</w:t>
      </w:r>
      <w:proofErr w:type="spellEnd"/>
      <w:r w:rsidRPr="00D37A24">
        <w:rPr>
          <w:sz w:val="28"/>
          <w:szCs w:val="28"/>
        </w:rPr>
        <w:t xml:space="preserve"> (Blues). </w:t>
      </w:r>
      <w:proofErr w:type="spellStart"/>
      <w:r w:rsidRPr="00D37A24">
        <w:rPr>
          <w:sz w:val="28"/>
          <w:szCs w:val="28"/>
        </w:rPr>
        <w:t>Результати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обох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методологій</w:t>
      </w:r>
      <w:proofErr w:type="spellEnd"/>
      <w:r w:rsidRPr="00D37A24">
        <w:rPr>
          <w:sz w:val="28"/>
          <w:szCs w:val="28"/>
        </w:rPr>
        <w:t xml:space="preserve"> (Logit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демонструють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узгодженість</w:t>
      </w:r>
      <w:proofErr w:type="spellEnd"/>
      <w:r w:rsidRPr="00D37A24">
        <w:rPr>
          <w:sz w:val="28"/>
          <w:szCs w:val="28"/>
        </w:rPr>
        <w:t xml:space="preserve">: </w:t>
      </w:r>
    </w:p>
    <w:p w14:paraId="11F32090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Належність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Hip-Hop </w:t>
      </w:r>
      <w:proofErr w:type="spellStart"/>
      <w:r w:rsidRPr="00D37A24">
        <w:rPr>
          <w:sz w:val="28"/>
          <w:szCs w:val="28"/>
        </w:rPr>
        <w:t>дає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найпотужніший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вона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колосальні</w:t>
      </w:r>
      <w:proofErr w:type="spellEnd"/>
      <w:r w:rsidRPr="00D37A24">
        <w:rPr>
          <w:sz w:val="28"/>
          <w:szCs w:val="28"/>
        </w:rPr>
        <w:t xml:space="preserve"> 61.48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логіт-моделі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61.73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 xml:space="preserve">. у </w:t>
      </w:r>
      <w:proofErr w:type="spellStart"/>
      <w:r w:rsidRPr="00D37A24">
        <w:rPr>
          <w:sz w:val="28"/>
          <w:szCs w:val="28"/>
        </w:rPr>
        <w:t>пробіт-</w:t>
      </w:r>
      <w:proofErr w:type="gram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)</w:t>
      </w:r>
      <w:proofErr w:type="gram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порівняно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блюзом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Інші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масові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об'єктивно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вищу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схильність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порівняно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базою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Зокрема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Folk (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9.54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>.), R&amp;B (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8.79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>.), Classical (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8.00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 xml:space="preserve">.)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Rock (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6.73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>.).</w:t>
      </w:r>
    </w:p>
    <w:p w14:paraId="3734F0A1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найменш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схильним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виявився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інструментальний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</w:t>
      </w:r>
      <w:proofErr w:type="spellEnd"/>
      <w:r w:rsidRPr="00D37A24">
        <w:rPr>
          <w:sz w:val="28"/>
          <w:szCs w:val="28"/>
        </w:rPr>
        <w:t xml:space="preserve"> Jazz, </w:t>
      </w:r>
      <w:proofErr w:type="spellStart"/>
      <w:r w:rsidRPr="00D37A24">
        <w:rPr>
          <w:sz w:val="28"/>
          <w:szCs w:val="28"/>
        </w:rPr>
        <w:t>який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зменшує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1.76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 xml:space="preserve"> (Logit) </w:t>
      </w:r>
      <w:proofErr w:type="spellStart"/>
      <w:r w:rsidRPr="00D37A24">
        <w:rPr>
          <w:sz w:val="28"/>
          <w:szCs w:val="28"/>
        </w:rPr>
        <w:t>порівняно</w:t>
      </w:r>
      <w:proofErr w:type="spellEnd"/>
      <w:r w:rsidRPr="00D37A24">
        <w:rPr>
          <w:sz w:val="28"/>
          <w:szCs w:val="28"/>
        </w:rPr>
        <w:t xml:space="preserve"> з </w:t>
      </w:r>
      <w:proofErr w:type="spellStart"/>
      <w:r w:rsidRPr="00D37A24">
        <w:rPr>
          <w:sz w:val="28"/>
          <w:szCs w:val="28"/>
        </w:rPr>
        <w:t>блюзом</w:t>
      </w:r>
      <w:proofErr w:type="spellEnd"/>
      <w:r w:rsidRPr="00D37A24">
        <w:rPr>
          <w:sz w:val="28"/>
          <w:szCs w:val="28"/>
        </w:rPr>
        <w:t>.</w:t>
      </w:r>
    </w:p>
    <w:p w14:paraId="050032CC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Спільний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факторів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взаємодії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proofErr w:type="gramStart"/>
      <w:r w:rsidRPr="00D37A24">
        <w:rPr>
          <w:sz w:val="28"/>
          <w:szCs w:val="28"/>
        </w:rPr>
        <w:t>danceability:genre</w:t>
      </w:r>
      <w:proofErr w:type="spellEnd"/>
      <w:proofErr w:type="gramEnd"/>
      <w:r w:rsidRPr="00D37A24">
        <w:rPr>
          <w:sz w:val="28"/>
          <w:szCs w:val="28"/>
        </w:rPr>
        <w:t xml:space="preserve">) </w:t>
      </w:r>
      <w:proofErr w:type="spellStart"/>
      <w:r w:rsidRPr="00D37A24">
        <w:rPr>
          <w:sz w:val="28"/>
          <w:szCs w:val="28"/>
        </w:rPr>
        <w:t>відкинув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нульову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гіпотезу</w:t>
      </w:r>
      <w:proofErr w:type="spellEnd"/>
      <w:r w:rsidRPr="00D37A24">
        <w:rPr>
          <w:sz w:val="28"/>
          <w:szCs w:val="28"/>
        </w:rPr>
        <w:t xml:space="preserve"> (χ</w:t>
      </w:r>
      <w:r w:rsidRPr="00D37A24">
        <w:rPr>
          <w:sz w:val="28"/>
          <w:szCs w:val="28"/>
          <w:vertAlign w:val="subscript"/>
        </w:rPr>
        <w:t>2</w:t>
      </w:r>
      <w:r w:rsidRPr="00D37A24">
        <w:rPr>
          <w:sz w:val="28"/>
          <w:szCs w:val="28"/>
        </w:rPr>
        <w:t xml:space="preserve"> = 1189.7, p&lt;2.2e−16),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доводить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потенціалу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пісні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сталим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відрізняється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музичної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ніші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Щоб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оцінити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неоднорідність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було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розраховано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груповані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lastRenderedPageBreak/>
        <w:t>Середні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Маржинальні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</w:rPr>
        <w:t>маржинальний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danceability </w:t>
      </w:r>
      <w:proofErr w:type="spellStart"/>
      <w:r w:rsidRPr="00D37A24">
        <w:rPr>
          <w:sz w:val="28"/>
          <w:szCs w:val="28"/>
        </w:rPr>
        <w:t>всередині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кожного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конкретного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).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виявляє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чіткі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патерни</w:t>
      </w:r>
      <w:proofErr w:type="spellEnd"/>
      <w:r w:rsidRPr="00D37A24">
        <w:rPr>
          <w:sz w:val="28"/>
          <w:szCs w:val="28"/>
        </w:rPr>
        <w:t xml:space="preserve">: </w:t>
      </w:r>
    </w:p>
    <w:p w14:paraId="73A97B92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 xml:space="preserve">У </w:t>
      </w:r>
      <w:proofErr w:type="spellStart"/>
      <w:r w:rsidRPr="00D37A24">
        <w:rPr>
          <w:sz w:val="28"/>
          <w:szCs w:val="28"/>
        </w:rPr>
        <w:t>жанрі</w:t>
      </w:r>
      <w:proofErr w:type="spellEnd"/>
      <w:r w:rsidRPr="00D37A24">
        <w:rPr>
          <w:sz w:val="28"/>
          <w:szCs w:val="28"/>
        </w:rPr>
        <w:t xml:space="preserve"> Hip-Hop </w:t>
      </w:r>
      <w:proofErr w:type="spellStart"/>
      <w:r w:rsidRPr="00D37A24">
        <w:rPr>
          <w:sz w:val="28"/>
          <w:szCs w:val="28"/>
        </w:rPr>
        <w:t>вплив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найпотужнішим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1 </w:t>
      </w:r>
      <w:proofErr w:type="spellStart"/>
      <w:r w:rsidRPr="00D37A24">
        <w:rPr>
          <w:sz w:val="28"/>
          <w:szCs w:val="28"/>
        </w:rPr>
        <w:t>одиницю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експоненційно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підвищує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ймовірність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контенту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середньому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37.54 </w:t>
      </w:r>
      <w:proofErr w:type="spellStart"/>
      <w:r w:rsidRPr="00D37A24">
        <w:rPr>
          <w:sz w:val="28"/>
          <w:szCs w:val="28"/>
        </w:rPr>
        <w:t>відсоткових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пункти</w:t>
      </w:r>
      <w:proofErr w:type="spellEnd"/>
      <w:r w:rsidRPr="00D37A24">
        <w:rPr>
          <w:sz w:val="28"/>
          <w:szCs w:val="28"/>
        </w:rPr>
        <w:t xml:space="preserve"> (AME=0.375)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Logit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36.52 </w:t>
      </w:r>
      <w:proofErr w:type="spell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Схожий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потужний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підсилюючий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спостерігається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R&amp;B (</w:t>
      </w:r>
      <w:proofErr w:type="spellStart"/>
      <w:r w:rsidRPr="00D37A24">
        <w:rPr>
          <w:sz w:val="28"/>
          <w:szCs w:val="28"/>
        </w:rPr>
        <w:t>зростання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33.18 </w:t>
      </w:r>
      <w:proofErr w:type="spellStart"/>
      <w:proofErr w:type="gramStart"/>
      <w:r w:rsidRPr="00D37A24">
        <w:rPr>
          <w:sz w:val="28"/>
          <w:szCs w:val="28"/>
        </w:rPr>
        <w:t>в.п</w:t>
      </w:r>
      <w:proofErr w:type="spellEnd"/>
      <w:r w:rsidRPr="00D37A24">
        <w:rPr>
          <w:sz w:val="28"/>
          <w:szCs w:val="28"/>
        </w:rPr>
        <w:t>. )</w:t>
      </w:r>
      <w:proofErr w:type="gram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цих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комерційних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напрямках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ритміка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жорстко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прив'язана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. </w:t>
      </w:r>
    </w:p>
    <w:p w14:paraId="47F68A79" w14:textId="77777777" w:rsidR="0042114F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жанру</w:t>
      </w:r>
      <w:proofErr w:type="spellEnd"/>
      <w:r w:rsidRPr="00D37A24">
        <w:rPr>
          <w:sz w:val="28"/>
          <w:szCs w:val="28"/>
        </w:rPr>
        <w:t xml:space="preserve"> Rock </w:t>
      </w:r>
      <w:proofErr w:type="spellStart"/>
      <w:r w:rsidRPr="00D37A24">
        <w:rPr>
          <w:sz w:val="28"/>
          <w:szCs w:val="28"/>
        </w:rPr>
        <w:t>маржинальний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танцювальності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виявився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незначущим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обох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специфікаціях</w:t>
      </w:r>
      <w:proofErr w:type="spellEnd"/>
      <w:r w:rsidRPr="00D37A24">
        <w:rPr>
          <w:sz w:val="28"/>
          <w:szCs w:val="28"/>
        </w:rPr>
        <w:t xml:space="preserve"> (AME=0.009, p=0.157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gramStart"/>
      <w:r w:rsidRPr="00D37A24">
        <w:rPr>
          <w:sz w:val="28"/>
          <w:szCs w:val="28"/>
        </w:rPr>
        <w:t>Logit ;</w:t>
      </w:r>
      <w:proofErr w:type="gramEnd"/>
      <w:r w:rsidRPr="00D37A24">
        <w:rPr>
          <w:sz w:val="28"/>
          <w:szCs w:val="28"/>
        </w:rPr>
        <w:t xml:space="preserve">  AME=0.004, p=0.482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Probit</w:t>
      </w:r>
      <w:proofErr w:type="spellEnd"/>
      <w:r w:rsidRPr="00D37A24">
        <w:rPr>
          <w:sz w:val="28"/>
          <w:szCs w:val="28"/>
        </w:rPr>
        <w:t xml:space="preserve">). </w:t>
      </w:r>
      <w:proofErr w:type="spellStart"/>
      <w:r w:rsidRPr="00D37A24">
        <w:rPr>
          <w:sz w:val="28"/>
          <w:szCs w:val="28"/>
        </w:rPr>
        <w:t>Це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свідчить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в </w:t>
      </w:r>
      <w:proofErr w:type="spellStart"/>
      <w:r w:rsidRPr="00D37A24">
        <w:rPr>
          <w:sz w:val="28"/>
          <w:szCs w:val="28"/>
        </w:rPr>
        <w:t>рок-індустрії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наявність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відсутність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нецензурної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лексики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взагалі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диктується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тим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наскільки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придатним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танців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ритмічним</w:t>
      </w:r>
      <w:proofErr w:type="spellEnd"/>
      <w:r w:rsidRPr="00D37A24">
        <w:rPr>
          <w:sz w:val="28"/>
          <w:szCs w:val="28"/>
        </w:rPr>
        <w:t xml:space="preserve">. </w:t>
      </w:r>
    </w:p>
    <w:p w14:paraId="582B164D" w14:textId="77777777" w:rsidR="00AC6276" w:rsidRPr="00D37A24" w:rsidRDefault="0042114F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залежна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змінна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нашому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дослідженні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бінарною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використання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класичного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скоригованого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детермінації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оцінки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якості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підгонки</w:t>
      </w:r>
      <w:proofErr w:type="spellEnd"/>
      <w:r w:rsidRPr="00D37A24">
        <w:rPr>
          <w:sz w:val="28"/>
          <w:szCs w:val="28"/>
        </w:rPr>
        <w:t xml:space="preserve"> є </w:t>
      </w:r>
      <w:proofErr w:type="spellStart"/>
      <w:r w:rsidRPr="00D37A24">
        <w:rPr>
          <w:sz w:val="28"/>
          <w:szCs w:val="28"/>
        </w:rPr>
        <w:t>економетрично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некоректним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Натомість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надійність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пояснювальна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здатність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побудованих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структурною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узгодженістю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результатів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двома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альтернативними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специфікаціями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високою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статистичною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значущістю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спільних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тестів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Волда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також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підтвердженням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висунутих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початку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дослідження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гіпотез</w:t>
      </w:r>
      <w:proofErr w:type="spellEnd"/>
      <w:r w:rsidRPr="00D37A24">
        <w:rPr>
          <w:sz w:val="28"/>
          <w:szCs w:val="28"/>
        </w:rPr>
        <w:t>.</w:t>
      </w:r>
    </w:p>
    <w:p w14:paraId="080379B8" w14:textId="77777777" w:rsidR="00AC6276" w:rsidRPr="00D37A24" w:rsidRDefault="00AC6276" w:rsidP="00446021">
      <w:pPr>
        <w:pStyle w:val="1"/>
        <w:spacing w:before="0" w:after="0"/>
        <w:rPr>
          <w:sz w:val="28"/>
          <w:szCs w:val="28"/>
          <w:lang w:val="uk-UA"/>
        </w:rPr>
      </w:pPr>
      <w:bookmarkStart w:id="5" w:name="_Toc231333087"/>
      <w:r w:rsidRPr="00D37A24">
        <w:rPr>
          <w:sz w:val="28"/>
          <w:szCs w:val="28"/>
        </w:rPr>
        <w:t xml:space="preserve">ЧАСТИНА 4. </w:t>
      </w:r>
      <w:proofErr w:type="spellStart"/>
      <w:r w:rsidRPr="00D37A24">
        <w:rPr>
          <w:sz w:val="28"/>
          <w:szCs w:val="28"/>
        </w:rPr>
        <w:t>Аналіз</w:t>
      </w:r>
      <w:proofErr w:type="spellEnd"/>
      <w:r w:rsidRPr="00D37A24">
        <w:rPr>
          <w:sz w:val="28"/>
          <w:szCs w:val="28"/>
        </w:rPr>
        <w:t xml:space="preserve"> </w:t>
      </w:r>
      <w:r w:rsidRPr="00D37A24">
        <w:rPr>
          <w:sz w:val="28"/>
          <w:szCs w:val="28"/>
          <w:lang w:val="uk-UA"/>
        </w:rPr>
        <w:t>популярності</w:t>
      </w:r>
      <w:bookmarkEnd w:id="5"/>
    </w:p>
    <w:p w14:paraId="13EF3C39" w14:textId="77777777" w:rsidR="00446021" w:rsidRDefault="00446021" w:rsidP="00446021">
      <w:pPr>
        <w:pStyle w:val="affff"/>
        <w:rPr>
          <w:rFonts w:eastAsia="Times New Roman"/>
        </w:rPr>
      </w:pPr>
    </w:p>
    <w:p w14:paraId="086130FC" w14:textId="513FB428" w:rsidR="00AC6276" w:rsidRPr="00D37A24" w:rsidRDefault="00AC6276" w:rsidP="00446021">
      <w:pPr>
        <w:pStyle w:val="affff"/>
        <w:rPr>
          <w:lang w:val="ru-RU"/>
        </w:rPr>
      </w:pPr>
      <w:proofErr w:type="spellStart"/>
      <w:r w:rsidRPr="00D37A24">
        <w:rPr>
          <w:rFonts w:eastAsia="Times New Roman"/>
        </w:rPr>
        <w:t>Дослідницьке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питання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гіпотези</w:t>
      </w:r>
      <w:proofErr w:type="spellEnd"/>
    </w:p>
    <w:p w14:paraId="78B19F78" w14:textId="77777777" w:rsidR="00446021" w:rsidRDefault="00446021" w:rsidP="00446021">
      <w:pPr>
        <w:spacing w:after="0" w:line="360" w:lineRule="auto"/>
        <w:ind w:firstLine="720"/>
        <w:rPr>
          <w:sz w:val="28"/>
          <w:szCs w:val="28"/>
          <w:lang w:val="ru-RU"/>
        </w:rPr>
      </w:pPr>
    </w:p>
    <w:p w14:paraId="13A0DC50" w14:textId="6B1DFE4C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D37A24">
        <w:rPr>
          <w:sz w:val="28"/>
          <w:szCs w:val="28"/>
          <w:lang w:val="ru-RU"/>
        </w:rPr>
        <w:t xml:space="preserve">У ЛР1 </w:t>
      </w:r>
      <w:proofErr w:type="spellStart"/>
      <w:r w:rsidRPr="00D37A24">
        <w:rPr>
          <w:sz w:val="28"/>
          <w:szCs w:val="28"/>
          <w:lang w:val="ru-RU"/>
        </w:rPr>
        <w:t>було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виявлено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популярність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треків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пов'язана</w:t>
      </w:r>
      <w:proofErr w:type="spellEnd"/>
      <w:r w:rsidRPr="00D37A24">
        <w:rPr>
          <w:sz w:val="28"/>
          <w:szCs w:val="28"/>
          <w:lang w:val="ru-RU"/>
        </w:rPr>
        <w:t xml:space="preserve"> з жанром,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-контентом,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-характеристиками та фан-базою артиста. У ЛР2 </w:t>
      </w:r>
      <w:proofErr w:type="spellStart"/>
      <w:r w:rsidRPr="00D37A24">
        <w:rPr>
          <w:sz w:val="28"/>
          <w:szCs w:val="28"/>
          <w:lang w:val="ru-RU"/>
        </w:rPr>
        <w:t>частину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спостережень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перевірено</w:t>
      </w:r>
      <w:proofErr w:type="spellEnd"/>
      <w:r w:rsidRPr="00D37A24">
        <w:rPr>
          <w:sz w:val="28"/>
          <w:szCs w:val="28"/>
          <w:lang w:val="ru-RU"/>
        </w:rPr>
        <w:t xml:space="preserve"> за </w:t>
      </w:r>
      <w:proofErr w:type="spellStart"/>
      <w:r w:rsidRPr="00D37A24">
        <w:rPr>
          <w:sz w:val="28"/>
          <w:szCs w:val="28"/>
          <w:lang w:val="ru-RU"/>
        </w:rPr>
        <w:t>допомогою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довірчих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інтервалів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r w:rsidRPr="00D37A24">
        <w:rPr>
          <w:sz w:val="28"/>
          <w:szCs w:val="28"/>
        </w:rPr>
        <w:t>Wald</w:t>
      </w:r>
      <w:r w:rsidRPr="00D37A24">
        <w:rPr>
          <w:sz w:val="28"/>
          <w:szCs w:val="28"/>
          <w:lang w:val="ru-RU"/>
        </w:rPr>
        <w:t>-</w:t>
      </w:r>
      <w:proofErr w:type="spellStart"/>
      <w:r w:rsidRPr="00D37A24">
        <w:rPr>
          <w:sz w:val="28"/>
          <w:szCs w:val="28"/>
          <w:lang w:val="ru-RU"/>
        </w:rPr>
        <w:t>тестів</w:t>
      </w:r>
      <w:proofErr w:type="spellEnd"/>
      <w:r w:rsidRPr="00D37A24">
        <w:rPr>
          <w:sz w:val="28"/>
          <w:szCs w:val="28"/>
          <w:lang w:val="ru-RU"/>
        </w:rPr>
        <w:t xml:space="preserve"> і </w:t>
      </w:r>
      <w:proofErr w:type="spellStart"/>
      <w:r w:rsidRPr="00D37A24">
        <w:rPr>
          <w:sz w:val="28"/>
          <w:szCs w:val="28"/>
          <w:lang w:val="ru-RU"/>
        </w:rPr>
        <w:t>бутстрепу</w:t>
      </w:r>
      <w:proofErr w:type="spellEnd"/>
      <w:r w:rsidRPr="00D37A24">
        <w:rPr>
          <w:sz w:val="28"/>
          <w:szCs w:val="28"/>
          <w:lang w:val="ru-RU"/>
        </w:rPr>
        <w:t xml:space="preserve">. У ЛР3 ми переходимо до </w:t>
      </w:r>
      <w:proofErr w:type="spellStart"/>
      <w:r w:rsidRPr="00D37A24">
        <w:rPr>
          <w:sz w:val="28"/>
          <w:szCs w:val="28"/>
          <w:lang w:val="ru-RU"/>
        </w:rPr>
        <w:t>багатофакторної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регресійної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щоб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оцінити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зв'язок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з </w:t>
      </w:r>
      <w:proofErr w:type="spellStart"/>
      <w:r w:rsidRPr="00D37A24">
        <w:rPr>
          <w:sz w:val="28"/>
          <w:szCs w:val="28"/>
          <w:lang w:val="ru-RU"/>
        </w:rPr>
        <w:t>кількома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одночасно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1D309559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b/>
          <w:sz w:val="28"/>
          <w:szCs w:val="28"/>
          <w:lang w:val="ru-RU"/>
        </w:rPr>
        <w:t>Основне</w:t>
      </w:r>
      <w:proofErr w:type="spellEnd"/>
      <w:r w:rsidRPr="00D37A24">
        <w:rPr>
          <w:b/>
          <w:sz w:val="28"/>
          <w:szCs w:val="28"/>
          <w:lang w:val="ru-RU"/>
        </w:rPr>
        <w:t xml:space="preserve"> </w:t>
      </w:r>
      <w:proofErr w:type="spellStart"/>
      <w:r w:rsidRPr="00D37A24">
        <w:rPr>
          <w:b/>
          <w:sz w:val="28"/>
          <w:szCs w:val="28"/>
          <w:lang w:val="ru-RU"/>
        </w:rPr>
        <w:t>дослідницьке</w:t>
      </w:r>
      <w:proofErr w:type="spellEnd"/>
      <w:r w:rsidRPr="00D37A24">
        <w:rPr>
          <w:b/>
          <w:sz w:val="28"/>
          <w:szCs w:val="28"/>
          <w:lang w:val="ru-RU"/>
        </w:rPr>
        <w:t xml:space="preserve"> </w:t>
      </w:r>
      <w:proofErr w:type="spellStart"/>
      <w:r w:rsidRPr="00D37A24">
        <w:rPr>
          <w:b/>
          <w:sz w:val="28"/>
          <w:szCs w:val="28"/>
          <w:lang w:val="ru-RU"/>
        </w:rPr>
        <w:t>питання</w:t>
      </w:r>
      <w:proofErr w:type="spellEnd"/>
      <w:r w:rsidRPr="00D37A24">
        <w:rPr>
          <w:b/>
          <w:sz w:val="28"/>
          <w:szCs w:val="28"/>
          <w:lang w:val="ru-RU"/>
        </w:rPr>
        <w:t xml:space="preserve">: </w:t>
      </w:r>
      <w:proofErr w:type="spellStart"/>
      <w:r w:rsidRPr="00D37A24">
        <w:rPr>
          <w:sz w:val="28"/>
          <w:szCs w:val="28"/>
          <w:lang w:val="ru-RU"/>
        </w:rPr>
        <w:t>які</w:t>
      </w:r>
      <w:proofErr w:type="spellEnd"/>
      <w:r w:rsidRPr="00D37A24">
        <w:rPr>
          <w:sz w:val="28"/>
          <w:szCs w:val="28"/>
          <w:lang w:val="ru-RU"/>
        </w:rPr>
        <w:t xml:space="preserve"> характеристики треку та артиста </w:t>
      </w:r>
      <w:proofErr w:type="spellStart"/>
      <w:r w:rsidRPr="00D37A24">
        <w:rPr>
          <w:sz w:val="28"/>
          <w:szCs w:val="28"/>
          <w:lang w:val="ru-RU"/>
        </w:rPr>
        <w:t>статистично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пов'язані</w:t>
      </w:r>
      <w:proofErr w:type="spellEnd"/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, і </w:t>
      </w:r>
      <w:proofErr w:type="spellStart"/>
      <w:r w:rsidRPr="00D37A24">
        <w:rPr>
          <w:sz w:val="28"/>
          <w:szCs w:val="28"/>
          <w:lang w:val="ru-RU"/>
        </w:rPr>
        <w:t>які</w:t>
      </w:r>
      <w:proofErr w:type="spellEnd"/>
      <w:r w:rsidRPr="00D37A24">
        <w:rPr>
          <w:sz w:val="28"/>
          <w:szCs w:val="28"/>
          <w:lang w:val="ru-RU"/>
        </w:rPr>
        <w:t xml:space="preserve"> з них </w:t>
      </w:r>
      <w:proofErr w:type="spellStart"/>
      <w:r w:rsidRPr="00D37A24">
        <w:rPr>
          <w:sz w:val="28"/>
          <w:szCs w:val="28"/>
          <w:lang w:val="ru-RU"/>
        </w:rPr>
        <w:t>зберігають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зв'язок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контролю </w:t>
      </w:r>
      <w:r w:rsidRPr="00D37A24">
        <w:rPr>
          <w:sz w:val="28"/>
          <w:szCs w:val="28"/>
          <w:lang w:val="ru-RU"/>
        </w:rPr>
        <w:lastRenderedPageBreak/>
        <w:t xml:space="preserve">жанру та року </w:t>
      </w:r>
      <w:proofErr w:type="spellStart"/>
      <w:r w:rsidRPr="00D37A24">
        <w:rPr>
          <w:sz w:val="28"/>
          <w:szCs w:val="28"/>
          <w:lang w:val="ru-RU"/>
        </w:rPr>
        <w:t>випуску</w:t>
      </w:r>
      <w:proofErr w:type="spellEnd"/>
      <w:r w:rsidRPr="00D37A24">
        <w:rPr>
          <w:sz w:val="28"/>
          <w:szCs w:val="28"/>
          <w:lang w:val="ru-RU"/>
        </w:rPr>
        <w:t xml:space="preserve">? У </w:t>
      </w:r>
      <w:proofErr w:type="spellStart"/>
      <w:r w:rsidRPr="00D37A24">
        <w:rPr>
          <w:sz w:val="28"/>
          <w:szCs w:val="28"/>
          <w:lang w:val="ru-RU"/>
        </w:rPr>
        <w:t>роботі</w:t>
      </w:r>
      <w:proofErr w:type="spellEnd"/>
      <w:r w:rsidRPr="00D37A24">
        <w:rPr>
          <w:sz w:val="28"/>
          <w:szCs w:val="28"/>
          <w:lang w:val="ru-RU"/>
        </w:rPr>
        <w:t xml:space="preserve"> є три </w:t>
      </w:r>
      <w:proofErr w:type="spellStart"/>
      <w:r w:rsidRPr="00D37A24">
        <w:rPr>
          <w:sz w:val="28"/>
          <w:szCs w:val="28"/>
          <w:lang w:val="ru-RU"/>
        </w:rPr>
        <w:t>змістовні</w:t>
      </w:r>
      <w:proofErr w:type="spellEnd"/>
      <w:r w:rsidRPr="00D37A24">
        <w:rPr>
          <w:sz w:val="28"/>
          <w:szCs w:val="28"/>
          <w:lang w:val="ru-RU"/>
        </w:rPr>
        <w:t xml:space="preserve"> блоки </w:t>
      </w:r>
      <w:proofErr w:type="spellStart"/>
      <w:r w:rsidRPr="00D37A24">
        <w:rPr>
          <w:sz w:val="28"/>
          <w:szCs w:val="28"/>
          <w:lang w:val="ru-RU"/>
        </w:rPr>
        <w:t>регресорів</w:t>
      </w:r>
      <w:proofErr w:type="spellEnd"/>
      <w:r w:rsidRPr="00D37A24">
        <w:rPr>
          <w:sz w:val="28"/>
          <w:szCs w:val="28"/>
          <w:lang w:val="ru-RU"/>
        </w:rPr>
        <w:t xml:space="preserve">: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артиста,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-характеристики самого треку та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-статус. </w:t>
      </w:r>
      <w:proofErr w:type="spellStart"/>
      <w:r w:rsidRPr="00D37A24">
        <w:rPr>
          <w:sz w:val="28"/>
          <w:szCs w:val="28"/>
          <w:lang w:val="ru-RU"/>
        </w:rPr>
        <w:t>Окремо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перевіряємо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артиста </w:t>
      </w:r>
      <w:proofErr w:type="spellStart"/>
      <w:r w:rsidRPr="00D37A24">
        <w:rPr>
          <w:sz w:val="28"/>
          <w:szCs w:val="28"/>
          <w:lang w:val="ru-RU"/>
        </w:rPr>
        <w:t>пов'язана</w:t>
      </w:r>
      <w:proofErr w:type="spellEnd"/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нелінійно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-характеристики </w:t>
      </w:r>
      <w:proofErr w:type="spellStart"/>
      <w:r w:rsidRPr="00D37A24">
        <w:rPr>
          <w:sz w:val="28"/>
          <w:szCs w:val="28"/>
          <w:lang w:val="ru-RU"/>
        </w:rPr>
        <w:t>спільно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додають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інформацію</w:t>
      </w:r>
      <w:proofErr w:type="spellEnd"/>
      <w:r w:rsidRPr="00D37A24">
        <w:rPr>
          <w:sz w:val="28"/>
          <w:szCs w:val="28"/>
          <w:lang w:val="ru-RU"/>
        </w:rPr>
        <w:t xml:space="preserve"> до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-треки </w:t>
      </w:r>
      <w:proofErr w:type="spellStart"/>
      <w:r w:rsidRPr="00D37A24">
        <w:rPr>
          <w:sz w:val="28"/>
          <w:szCs w:val="28"/>
          <w:lang w:val="ru-RU"/>
        </w:rPr>
        <w:t>відрізняються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clean</w:t>
      </w:r>
      <w:r w:rsidRPr="00D37A24">
        <w:rPr>
          <w:sz w:val="28"/>
          <w:szCs w:val="28"/>
          <w:lang w:val="ru-RU"/>
        </w:rPr>
        <w:t>-</w:t>
      </w:r>
      <w:proofErr w:type="spellStart"/>
      <w:r w:rsidRPr="00D37A24">
        <w:rPr>
          <w:sz w:val="28"/>
          <w:szCs w:val="28"/>
          <w:lang w:val="ru-RU"/>
        </w:rPr>
        <w:t>треків</w:t>
      </w:r>
      <w:proofErr w:type="spellEnd"/>
      <w:r w:rsidRPr="00D37A24">
        <w:rPr>
          <w:sz w:val="28"/>
          <w:szCs w:val="28"/>
          <w:lang w:val="ru-RU"/>
        </w:rPr>
        <w:t xml:space="preserve">, і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окремі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жанри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мають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іншу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очікувану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за </w:t>
      </w:r>
      <w:proofErr w:type="spellStart"/>
      <w:r w:rsidRPr="00D37A24">
        <w:rPr>
          <w:sz w:val="28"/>
          <w:szCs w:val="28"/>
          <w:lang w:val="ru-RU"/>
        </w:rPr>
        <w:t>інших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рівних</w:t>
      </w:r>
      <w:proofErr w:type="spellEnd"/>
      <w:r w:rsidRPr="00D37A24">
        <w:rPr>
          <w:sz w:val="28"/>
          <w:szCs w:val="28"/>
          <w:lang w:val="ru-RU"/>
        </w:rPr>
        <w:t xml:space="preserve"> умов.</w:t>
      </w:r>
    </w:p>
    <w:p w14:paraId="6BDE3838" w14:textId="77777777" w:rsidR="00AC6276" w:rsidRPr="00D37A24" w:rsidRDefault="00AC6276" w:rsidP="00446021">
      <w:pPr>
        <w:pStyle w:val="a0"/>
        <w:numPr>
          <w:ilvl w:val="0"/>
          <w:numId w:val="18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H1: </w:t>
      </w:r>
      <w:proofErr w:type="spellStart"/>
      <w:r w:rsidRPr="00D37A24">
        <w:rPr>
          <w:rFonts w:eastAsia="Times New Roman" w:cs="Times New Roman"/>
          <w:sz w:val="28"/>
          <w:szCs w:val="28"/>
        </w:rPr>
        <w:t>коефіцієнт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gramStart"/>
      <w:r w:rsidRPr="00D37A24">
        <w:rPr>
          <w:rFonts w:eastAsia="Times New Roman" w:cs="Times New Roman"/>
          <w:sz w:val="28"/>
          <w:szCs w:val="28"/>
        </w:rPr>
        <w:t>log(</w:t>
      </w:r>
      <w:proofErr w:type="gramEnd"/>
      <w:r w:rsidRPr="00D37A24">
        <w:rPr>
          <w:rFonts w:eastAsia="Times New Roman" w:cs="Times New Roman"/>
          <w:sz w:val="28"/>
          <w:szCs w:val="28"/>
        </w:rPr>
        <w:t xml:space="preserve">1 + </w:t>
      </w:r>
      <w:proofErr w:type="spellStart"/>
      <w:r w:rsidRPr="00D37A24">
        <w:rPr>
          <w:rFonts w:eastAsia="Times New Roman" w:cs="Times New Roman"/>
          <w:sz w:val="28"/>
          <w:szCs w:val="28"/>
        </w:rPr>
        <w:t>total_artist_followers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) </w:t>
      </w:r>
      <w:proofErr w:type="spellStart"/>
      <w:r w:rsidRPr="00D37A24">
        <w:rPr>
          <w:rFonts w:eastAsia="Times New Roman" w:cs="Times New Roman"/>
          <w:sz w:val="28"/>
          <w:szCs w:val="28"/>
        </w:rPr>
        <w:t>має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бути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додатним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471FA1B9" w14:textId="77777777" w:rsidR="00AC6276" w:rsidRPr="00D37A24" w:rsidRDefault="00AC6276" w:rsidP="00446021">
      <w:pPr>
        <w:pStyle w:val="a0"/>
        <w:numPr>
          <w:ilvl w:val="0"/>
          <w:numId w:val="18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H2: </w:t>
      </w:r>
      <w:proofErr w:type="spellStart"/>
      <w:r w:rsidRPr="00D37A24">
        <w:rPr>
          <w:rFonts w:eastAsia="Times New Roman" w:cs="Times New Roman"/>
          <w:sz w:val="28"/>
          <w:szCs w:val="28"/>
        </w:rPr>
        <w:t>якщо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зв'язок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слабшає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великих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артистів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коефіцієнт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квадрата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log_followers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бути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від'ємним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238C06E8" w14:textId="77777777" w:rsidR="00AC6276" w:rsidRPr="00D37A24" w:rsidRDefault="00AC6276" w:rsidP="00446021">
      <w:pPr>
        <w:pStyle w:val="a0"/>
        <w:numPr>
          <w:ilvl w:val="0"/>
          <w:numId w:val="18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H3: </w:t>
      </w:r>
      <w:proofErr w:type="spellStart"/>
      <w:r w:rsidRPr="00D37A24">
        <w:rPr>
          <w:rFonts w:eastAsia="Times New Roman" w:cs="Times New Roman"/>
          <w:sz w:val="28"/>
          <w:szCs w:val="28"/>
        </w:rPr>
        <w:t>аудіо-характеристики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спільно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пов'язані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popularity і </w:t>
      </w:r>
      <w:proofErr w:type="spellStart"/>
      <w:r w:rsidRPr="00D37A24">
        <w:rPr>
          <w:rFonts w:eastAsia="Times New Roman" w:cs="Times New Roman"/>
          <w:sz w:val="28"/>
          <w:szCs w:val="28"/>
        </w:rPr>
        <w:t>можуть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розглядатися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як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змістовний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блок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регресорів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4DF1BDCF" w14:textId="77777777" w:rsidR="00AC6276" w:rsidRPr="00D37A24" w:rsidRDefault="00AC6276" w:rsidP="00446021">
      <w:pPr>
        <w:pStyle w:val="a0"/>
        <w:numPr>
          <w:ilvl w:val="0"/>
          <w:numId w:val="18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>H4: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контент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може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мати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зв'язок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із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popularity </w:t>
      </w:r>
      <w:proofErr w:type="spellStart"/>
      <w:r w:rsidRPr="00D37A24">
        <w:rPr>
          <w:rFonts w:eastAsia="Times New Roman" w:cs="Times New Roman"/>
          <w:sz w:val="28"/>
          <w:szCs w:val="28"/>
        </w:rPr>
        <w:t>навіть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після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контролю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часу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інших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характеристик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треку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4E0B8BA2" w14:textId="77777777" w:rsidR="00AC6276" w:rsidRPr="00D37A24" w:rsidRDefault="00AC6276" w:rsidP="00446021">
      <w:pPr>
        <w:pStyle w:val="a0"/>
        <w:numPr>
          <w:ilvl w:val="0"/>
          <w:numId w:val="18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H5: genre fixed effects </w:t>
      </w:r>
      <w:proofErr w:type="spellStart"/>
      <w:r w:rsidRPr="00D37A24">
        <w:rPr>
          <w:rFonts w:eastAsia="Times New Roman" w:cs="Times New Roman"/>
          <w:sz w:val="28"/>
          <w:szCs w:val="28"/>
        </w:rPr>
        <w:t>спільно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значущі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; </w:t>
      </w:r>
      <w:proofErr w:type="spellStart"/>
      <w:r w:rsidRPr="00D37A24">
        <w:rPr>
          <w:rFonts w:eastAsia="Times New Roman" w:cs="Times New Roman"/>
          <w:sz w:val="28"/>
          <w:szCs w:val="28"/>
        </w:rPr>
        <w:t>тобто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пов'язаний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popularity </w:t>
      </w:r>
      <w:proofErr w:type="spellStart"/>
      <w:r w:rsidRPr="00D37A24">
        <w:rPr>
          <w:rFonts w:eastAsia="Times New Roman" w:cs="Times New Roman"/>
          <w:sz w:val="28"/>
          <w:szCs w:val="28"/>
        </w:rPr>
        <w:t>навіть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після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контролю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інших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факторів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2BF8B319" w14:textId="77777777" w:rsidR="00AC6276" w:rsidRPr="00D37A24" w:rsidRDefault="00AC6276" w:rsidP="00446021">
      <w:pPr>
        <w:pStyle w:val="affff"/>
        <w:rPr>
          <w:lang w:val="ru-RU"/>
        </w:rPr>
      </w:pPr>
      <w:proofErr w:type="spellStart"/>
      <w:r w:rsidRPr="00D37A24">
        <w:rPr>
          <w:rFonts w:eastAsia="Times New Roman"/>
        </w:rPr>
        <w:t>Дані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підготовка</w:t>
      </w:r>
      <w:proofErr w:type="spellEnd"/>
    </w:p>
    <w:p w14:paraId="7EFB9979" w14:textId="77777777" w:rsidR="00AC6276" w:rsidRPr="00D37A24" w:rsidRDefault="00AC6276" w:rsidP="00446021">
      <w:pPr>
        <w:spacing w:after="0" w:line="360" w:lineRule="auto"/>
        <w:ind w:firstLine="720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t>Кластеризація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стандартних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виконувалась</w:t>
      </w:r>
      <w:proofErr w:type="spellEnd"/>
      <w:r w:rsidRPr="00D37A24">
        <w:rPr>
          <w:sz w:val="28"/>
          <w:szCs w:val="28"/>
          <w:lang w:val="ru-RU"/>
        </w:rPr>
        <w:t xml:space="preserve"> на </w:t>
      </w:r>
      <w:proofErr w:type="spellStart"/>
      <w:r w:rsidRPr="00D37A24">
        <w:rPr>
          <w:sz w:val="28"/>
          <w:szCs w:val="28"/>
          <w:lang w:val="ru-RU"/>
        </w:rPr>
        <w:t>рівні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artists</w:t>
      </w:r>
      <w:r w:rsidRPr="00D37A24">
        <w:rPr>
          <w:sz w:val="28"/>
          <w:szCs w:val="28"/>
          <w:lang w:val="ru-RU"/>
        </w:rPr>
        <w:t xml:space="preserve">; </w:t>
      </w:r>
      <w:proofErr w:type="spellStart"/>
      <w:r w:rsidRPr="00D37A24">
        <w:rPr>
          <w:sz w:val="28"/>
          <w:szCs w:val="28"/>
          <w:lang w:val="ru-RU"/>
        </w:rPr>
        <w:t>кількість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кластерів</w:t>
      </w:r>
      <w:proofErr w:type="spellEnd"/>
      <w:r w:rsidRPr="00D37A24">
        <w:rPr>
          <w:sz w:val="28"/>
          <w:szCs w:val="28"/>
          <w:lang w:val="ru-RU"/>
        </w:rPr>
        <w:t>: 43 531.</w:t>
      </w:r>
    </w:p>
    <w:p w14:paraId="153BBD88" w14:textId="77777777" w:rsidR="00AC6276" w:rsidRPr="00D37A24" w:rsidRDefault="00AC6276" w:rsidP="00446021">
      <w:pPr>
        <w:spacing w:after="0" w:line="360" w:lineRule="auto"/>
        <w:rPr>
          <w:sz w:val="28"/>
          <w:szCs w:val="28"/>
          <w:lang w:val="en-US"/>
        </w:rPr>
      </w:pPr>
      <w:proofErr w:type="spellStart"/>
      <w:r w:rsidRPr="00D37A24">
        <w:rPr>
          <w:sz w:val="28"/>
          <w:szCs w:val="28"/>
        </w:rPr>
        <w:t>Діапазони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ключових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змінних</w:t>
      </w:r>
      <w:proofErr w:type="spellEnd"/>
      <w:r w:rsidRPr="00D37A24">
        <w:rPr>
          <w:sz w:val="28"/>
          <w:szCs w:val="28"/>
        </w:rPr>
        <w:t xml:space="preserve">: popularity = [0; 98], year = [1900; 2025], </w:t>
      </w:r>
      <w:proofErr w:type="spellStart"/>
      <w:r w:rsidRPr="00D37A24">
        <w:rPr>
          <w:sz w:val="28"/>
          <w:szCs w:val="28"/>
        </w:rPr>
        <w:t>duration_ms</w:t>
      </w:r>
      <w:proofErr w:type="spellEnd"/>
      <w:r w:rsidRPr="00D37A24">
        <w:rPr>
          <w:sz w:val="28"/>
          <w:szCs w:val="28"/>
        </w:rPr>
        <w:t xml:space="preserve"> = [15027; 4995315], </w:t>
      </w:r>
      <w:proofErr w:type="spellStart"/>
      <w:r w:rsidRPr="00D37A24">
        <w:rPr>
          <w:sz w:val="28"/>
          <w:szCs w:val="28"/>
        </w:rPr>
        <w:t>total_artist_followers</w:t>
      </w:r>
      <w:proofErr w:type="spellEnd"/>
      <w:r w:rsidRPr="00D37A24">
        <w:rPr>
          <w:sz w:val="28"/>
          <w:szCs w:val="28"/>
        </w:rPr>
        <w:t xml:space="preserve"> = [0; 295181876].</w:t>
      </w:r>
    </w:p>
    <w:p w14:paraId="2FE2C693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Основні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змінні</w:t>
      </w:r>
      <w:proofErr w:type="spellEnd"/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3157"/>
        <w:gridCol w:w="3002"/>
        <w:gridCol w:w="3577"/>
      </w:tblGrid>
      <w:tr w:rsidR="00AC6276" w:rsidRPr="00D37A24" w14:paraId="50F8D902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E8C9C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9178A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CDD88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Пояснення</w:t>
            </w:r>
            <w:proofErr w:type="spellEnd"/>
          </w:p>
        </w:tc>
      </w:tr>
      <w:tr w:rsidR="00AC6276" w:rsidRPr="00D37A24" w14:paraId="05F5FC8B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A086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popularity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105C3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залежна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AF525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 w:rsidRPr="00D37A24">
              <w:rPr>
                <w:sz w:val="28"/>
                <w:szCs w:val="28"/>
                <w:lang w:val="ru-RU"/>
              </w:rPr>
              <w:t>Індекс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популярності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треку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від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0 до 100.</w:t>
            </w:r>
          </w:p>
        </w:tc>
      </w:tr>
      <w:tr w:rsidR="00AC6276" w:rsidRPr="00D37A24" w14:paraId="345E8092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E6116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sz w:val="28"/>
                <w:szCs w:val="28"/>
              </w:rPr>
              <w:t>log_followers_c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374D8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ключовий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регресор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A6001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D37A24">
              <w:rPr>
                <w:sz w:val="28"/>
                <w:szCs w:val="28"/>
              </w:rPr>
              <w:t>log(</w:t>
            </w:r>
            <w:proofErr w:type="gramEnd"/>
            <w:r w:rsidRPr="00D37A24">
              <w:rPr>
                <w:sz w:val="28"/>
                <w:szCs w:val="28"/>
              </w:rPr>
              <w:t xml:space="preserve">1 + </w:t>
            </w:r>
            <w:proofErr w:type="spellStart"/>
            <w:r w:rsidRPr="00D37A24">
              <w:rPr>
                <w:sz w:val="28"/>
                <w:szCs w:val="28"/>
              </w:rPr>
              <w:t>total_artist_followers</w:t>
            </w:r>
            <w:proofErr w:type="spellEnd"/>
            <w:r w:rsidRPr="00D37A24">
              <w:rPr>
                <w:sz w:val="28"/>
                <w:szCs w:val="28"/>
              </w:rPr>
              <w:t xml:space="preserve">), </w:t>
            </w:r>
            <w:proofErr w:type="spellStart"/>
            <w:r w:rsidRPr="00D37A24">
              <w:rPr>
                <w:sz w:val="28"/>
                <w:szCs w:val="28"/>
              </w:rPr>
              <w:t>центрований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навколо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середнього</w:t>
            </w:r>
            <w:proofErr w:type="spellEnd"/>
            <w:r w:rsidRPr="00D37A24">
              <w:rPr>
                <w:sz w:val="28"/>
                <w:szCs w:val="28"/>
              </w:rPr>
              <w:t>.</w:t>
            </w:r>
          </w:p>
        </w:tc>
      </w:tr>
      <w:tr w:rsidR="00AC6276" w:rsidRPr="00D37A24" w14:paraId="3A64B086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77317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explicit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B06BB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змістовний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регресор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20C65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Фактор</w:t>
            </w:r>
            <w:proofErr w:type="spellEnd"/>
            <w:r w:rsidRPr="00D37A24">
              <w:rPr>
                <w:sz w:val="28"/>
                <w:szCs w:val="28"/>
              </w:rPr>
              <w:t xml:space="preserve"> Clean/Explicit.</w:t>
            </w:r>
          </w:p>
        </w:tc>
      </w:tr>
      <w:tr w:rsidR="00AC6276" w:rsidRPr="00D37A24" w14:paraId="054D2BED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D4C6C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>audio features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DA2EF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регресори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треку</w:t>
            </w:r>
            <w:proofErr w:type="spellEnd"/>
            <w:r w:rsidRPr="00D37A24">
              <w:rPr>
                <w:sz w:val="28"/>
                <w:szCs w:val="28"/>
              </w:rPr>
              <w:t xml:space="preserve"> / </w:t>
            </w:r>
            <w:proofErr w:type="spellStart"/>
            <w:r w:rsidRPr="00D37A24">
              <w:rPr>
                <w:sz w:val="28"/>
                <w:szCs w:val="28"/>
              </w:rPr>
              <w:t>контрольний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блок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4954F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duration, danceability, energy, loudness, </w:t>
            </w: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  <w:r w:rsidRPr="00D37A24">
              <w:rPr>
                <w:sz w:val="28"/>
                <w:szCs w:val="28"/>
              </w:rPr>
              <w:t xml:space="preserve">, liveness, valence, tempo; </w:t>
            </w:r>
            <w:proofErr w:type="spellStart"/>
            <w:r w:rsidRPr="00D37A24">
              <w:rPr>
                <w:sz w:val="28"/>
                <w:szCs w:val="28"/>
              </w:rPr>
              <w:t>змістовний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блок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характеристик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звучання</w:t>
            </w:r>
            <w:proofErr w:type="spellEnd"/>
            <w:r w:rsidRPr="00D37A24">
              <w:rPr>
                <w:sz w:val="28"/>
                <w:szCs w:val="28"/>
              </w:rPr>
              <w:t>.</w:t>
            </w:r>
          </w:p>
        </w:tc>
      </w:tr>
      <w:tr w:rsidR="00AC6276" w:rsidRPr="00D37A24" w14:paraId="382B389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9ACC4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genre, decade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9CC8C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категорійні</w:t>
            </w:r>
            <w:proofErr w:type="spellEnd"/>
            <w:r w:rsidRPr="00D37A24">
              <w:rPr>
                <w:sz w:val="28"/>
                <w:szCs w:val="28"/>
              </w:rPr>
              <w:t xml:space="preserve"> fixed effects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CFE25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D37A24">
              <w:rPr>
                <w:sz w:val="28"/>
                <w:szCs w:val="28"/>
                <w:lang w:val="ru-RU"/>
              </w:rPr>
              <w:t xml:space="preserve">Контроль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жанрових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часових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відмінностей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>.</w:t>
            </w:r>
          </w:p>
        </w:tc>
      </w:tr>
    </w:tbl>
    <w:p w14:paraId="259142AF" w14:textId="77777777" w:rsidR="00446021" w:rsidRDefault="00446021" w:rsidP="00446021">
      <w:pPr>
        <w:spacing w:after="0" w:line="360" w:lineRule="auto"/>
        <w:jc w:val="both"/>
        <w:rPr>
          <w:sz w:val="28"/>
          <w:szCs w:val="28"/>
          <w:lang w:val="ru-RU"/>
        </w:rPr>
      </w:pPr>
    </w:p>
    <w:p w14:paraId="6D25CA0C" w14:textId="5BE61A71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proofErr w:type="spellStart"/>
      <w:r w:rsidRPr="00D37A24">
        <w:rPr>
          <w:sz w:val="28"/>
          <w:szCs w:val="28"/>
          <w:lang w:val="ru-RU"/>
        </w:rPr>
        <w:t>Найважливіша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змінна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дослідження</w:t>
      </w:r>
      <w:proofErr w:type="spellEnd"/>
      <w:r w:rsidRPr="00D37A24">
        <w:rPr>
          <w:sz w:val="28"/>
          <w:szCs w:val="28"/>
          <w:lang w:val="ru-RU"/>
        </w:rPr>
        <w:t xml:space="preserve"> -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c</w:t>
      </w:r>
      <w:r w:rsidRPr="00D37A24">
        <w:rPr>
          <w:sz w:val="28"/>
          <w:szCs w:val="28"/>
          <w:lang w:val="ru-RU"/>
        </w:rPr>
        <w:t xml:space="preserve">: вона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розмір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артиста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логарифмування</w:t>
      </w:r>
      <w:proofErr w:type="spellEnd"/>
      <w:r w:rsidRPr="00D37A24">
        <w:rPr>
          <w:sz w:val="28"/>
          <w:szCs w:val="28"/>
          <w:lang w:val="ru-RU"/>
        </w:rPr>
        <w:t xml:space="preserve"> та </w:t>
      </w:r>
      <w:proofErr w:type="spellStart"/>
      <w:r w:rsidRPr="00D37A24">
        <w:rPr>
          <w:sz w:val="28"/>
          <w:szCs w:val="28"/>
          <w:lang w:val="ru-RU"/>
        </w:rPr>
        <w:t>центрування</w:t>
      </w:r>
      <w:proofErr w:type="spellEnd"/>
      <w:r w:rsidRPr="00D37A24">
        <w:rPr>
          <w:sz w:val="28"/>
          <w:szCs w:val="28"/>
          <w:lang w:val="ru-RU"/>
        </w:rPr>
        <w:t xml:space="preserve">. Логарифм </w:t>
      </w:r>
      <w:proofErr w:type="spellStart"/>
      <w:r w:rsidRPr="00D37A24">
        <w:rPr>
          <w:sz w:val="28"/>
          <w:szCs w:val="28"/>
          <w:lang w:val="ru-RU"/>
        </w:rPr>
        <w:t>потрібний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кількість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підписників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дуже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нерівномірна</w:t>
      </w:r>
      <w:proofErr w:type="spellEnd"/>
      <w:r w:rsidRPr="00D37A24">
        <w:rPr>
          <w:sz w:val="28"/>
          <w:szCs w:val="28"/>
          <w:lang w:val="ru-RU"/>
        </w:rPr>
        <w:t xml:space="preserve">: </w:t>
      </w:r>
      <w:proofErr w:type="spellStart"/>
      <w:r w:rsidRPr="00D37A24">
        <w:rPr>
          <w:sz w:val="28"/>
          <w:szCs w:val="28"/>
          <w:lang w:val="ru-RU"/>
        </w:rPr>
        <w:t>різниця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між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малими</w:t>
      </w:r>
      <w:proofErr w:type="spellEnd"/>
      <w:r w:rsidRPr="00D37A24">
        <w:rPr>
          <w:sz w:val="28"/>
          <w:szCs w:val="28"/>
          <w:lang w:val="ru-RU"/>
        </w:rPr>
        <w:t xml:space="preserve"> артистами й </w:t>
      </w:r>
      <w:proofErr w:type="spellStart"/>
      <w:r w:rsidRPr="00D37A24">
        <w:rPr>
          <w:sz w:val="28"/>
          <w:szCs w:val="28"/>
          <w:lang w:val="ru-RU"/>
        </w:rPr>
        <w:t>мегазірками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вимірюється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мільйонами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Центрування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потрібне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коректнішої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роботи</w:t>
      </w:r>
      <w:proofErr w:type="spellEnd"/>
      <w:r w:rsidRPr="00D37A24">
        <w:rPr>
          <w:sz w:val="28"/>
          <w:szCs w:val="28"/>
          <w:lang w:val="ru-RU"/>
        </w:rPr>
        <w:t xml:space="preserve"> з квадратом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c</w:t>
      </w:r>
      <w:r w:rsidRPr="00D37A24">
        <w:rPr>
          <w:sz w:val="28"/>
          <w:szCs w:val="28"/>
          <w:lang w:val="ru-RU"/>
        </w:rPr>
        <w:t xml:space="preserve">^2 і </w:t>
      </w:r>
      <w:proofErr w:type="spellStart"/>
      <w:r w:rsidRPr="00D37A24">
        <w:rPr>
          <w:sz w:val="28"/>
          <w:szCs w:val="28"/>
          <w:lang w:val="ru-RU"/>
        </w:rPr>
        <w:t>зменшує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технічну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залежність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між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лінійним</w:t>
      </w:r>
      <w:proofErr w:type="spellEnd"/>
      <w:r w:rsidRPr="00D37A24">
        <w:rPr>
          <w:sz w:val="28"/>
          <w:szCs w:val="28"/>
          <w:lang w:val="ru-RU"/>
        </w:rPr>
        <w:t xml:space="preserve"> та </w:t>
      </w:r>
      <w:proofErr w:type="spellStart"/>
      <w:r w:rsidRPr="00D37A24">
        <w:rPr>
          <w:sz w:val="28"/>
          <w:szCs w:val="28"/>
          <w:lang w:val="ru-RU"/>
        </w:rPr>
        <w:t>квадратичним</w:t>
      </w:r>
      <w:proofErr w:type="spellEnd"/>
      <w:r w:rsidRPr="00D37A24">
        <w:rPr>
          <w:sz w:val="28"/>
          <w:szCs w:val="28"/>
          <w:lang w:val="ru-RU"/>
        </w:rPr>
        <w:t xml:space="preserve"> членом. </w:t>
      </w:r>
      <w:r w:rsidRPr="00D37A24">
        <w:rPr>
          <w:sz w:val="28"/>
          <w:szCs w:val="28"/>
        </w:rPr>
        <w:t>Audio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features</w:t>
      </w:r>
      <w:r w:rsidRPr="00D37A24">
        <w:rPr>
          <w:sz w:val="28"/>
          <w:szCs w:val="28"/>
          <w:lang w:val="ru-RU"/>
        </w:rPr>
        <w:t xml:space="preserve"> є </w:t>
      </w:r>
      <w:proofErr w:type="spellStart"/>
      <w:r w:rsidRPr="00D37A24">
        <w:rPr>
          <w:sz w:val="28"/>
          <w:szCs w:val="28"/>
          <w:lang w:val="ru-RU"/>
        </w:rPr>
        <w:t>змістовним</w:t>
      </w:r>
      <w:proofErr w:type="spellEnd"/>
      <w:r w:rsidRPr="00D37A24">
        <w:rPr>
          <w:sz w:val="28"/>
          <w:szCs w:val="28"/>
          <w:lang w:val="ru-RU"/>
        </w:rPr>
        <w:t xml:space="preserve"> блоком характеристик самого треку: вони </w:t>
      </w:r>
      <w:proofErr w:type="spellStart"/>
      <w:r w:rsidRPr="00D37A24">
        <w:rPr>
          <w:sz w:val="28"/>
          <w:szCs w:val="28"/>
          <w:lang w:val="ru-RU"/>
        </w:rPr>
        <w:t>показують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звучання</w:t>
      </w:r>
      <w:proofErr w:type="spellEnd"/>
      <w:r w:rsidRPr="00D37A24">
        <w:rPr>
          <w:sz w:val="28"/>
          <w:szCs w:val="28"/>
          <w:lang w:val="ru-RU"/>
        </w:rPr>
        <w:t xml:space="preserve"> і </w:t>
      </w:r>
      <w:proofErr w:type="spellStart"/>
      <w:r w:rsidRPr="00D37A24">
        <w:rPr>
          <w:sz w:val="28"/>
          <w:szCs w:val="28"/>
          <w:lang w:val="ru-RU"/>
        </w:rPr>
        <w:t>тривалість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пов'язані</w:t>
      </w:r>
      <w:proofErr w:type="spellEnd"/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Одночасно</w:t>
      </w:r>
      <w:proofErr w:type="spellEnd"/>
      <w:r w:rsidRPr="00D37A24">
        <w:rPr>
          <w:sz w:val="28"/>
          <w:szCs w:val="28"/>
          <w:lang w:val="ru-RU"/>
        </w:rPr>
        <w:t xml:space="preserve"> вони </w:t>
      </w:r>
      <w:proofErr w:type="spellStart"/>
      <w:r w:rsidRPr="00D37A24">
        <w:rPr>
          <w:sz w:val="28"/>
          <w:szCs w:val="28"/>
          <w:lang w:val="ru-RU"/>
        </w:rPr>
        <w:t>допомагають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приписувати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те,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пояснюватися</w:t>
      </w:r>
      <w:proofErr w:type="spellEnd"/>
      <w:r w:rsidRPr="00D37A24">
        <w:rPr>
          <w:sz w:val="28"/>
          <w:szCs w:val="28"/>
          <w:lang w:val="ru-RU"/>
        </w:rPr>
        <w:t xml:space="preserve"> самими </w:t>
      </w:r>
      <w:proofErr w:type="spellStart"/>
      <w:r w:rsidRPr="00D37A24">
        <w:rPr>
          <w:sz w:val="28"/>
          <w:szCs w:val="28"/>
          <w:lang w:val="ru-RU"/>
        </w:rPr>
        <w:t>властивостями</w:t>
      </w:r>
      <w:proofErr w:type="spellEnd"/>
      <w:r w:rsidRPr="00D37A24">
        <w:rPr>
          <w:sz w:val="28"/>
          <w:szCs w:val="28"/>
          <w:lang w:val="ru-RU"/>
        </w:rPr>
        <w:t xml:space="preserve"> треку. </w:t>
      </w:r>
      <w:proofErr w:type="spellStart"/>
      <w:r w:rsidRPr="00D37A24">
        <w:rPr>
          <w:sz w:val="28"/>
          <w:szCs w:val="28"/>
          <w:lang w:val="ru-RU"/>
        </w:rPr>
        <w:t>Змінні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genre</w:t>
      </w:r>
      <w:r w:rsidRPr="00D37A24">
        <w:rPr>
          <w:sz w:val="28"/>
          <w:szCs w:val="28"/>
          <w:lang w:val="ru-RU"/>
        </w:rPr>
        <w:t xml:space="preserve"> і </w:t>
      </w:r>
      <w:r w:rsidRPr="00D37A24">
        <w:rPr>
          <w:sz w:val="28"/>
          <w:szCs w:val="28"/>
        </w:rPr>
        <w:t>decade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потрібні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r w:rsidRPr="00D37A24">
        <w:rPr>
          <w:sz w:val="28"/>
          <w:szCs w:val="28"/>
        </w:rPr>
        <w:t>fixed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effects</w:t>
      </w:r>
      <w:r w:rsidRPr="00D37A24">
        <w:rPr>
          <w:sz w:val="28"/>
          <w:szCs w:val="28"/>
          <w:lang w:val="ru-RU"/>
        </w:rPr>
        <w:t xml:space="preserve">: без них модель могла б </w:t>
      </w:r>
      <w:proofErr w:type="spellStart"/>
      <w:r w:rsidRPr="00D37A24">
        <w:rPr>
          <w:sz w:val="28"/>
          <w:szCs w:val="28"/>
          <w:lang w:val="ru-RU"/>
        </w:rPr>
        <w:t>переплутати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ефект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 </w:t>
      </w:r>
      <w:proofErr w:type="spellStart"/>
      <w:r w:rsidRPr="00D37A24">
        <w:rPr>
          <w:sz w:val="28"/>
          <w:szCs w:val="28"/>
          <w:lang w:val="ru-RU"/>
        </w:rPr>
        <w:t>із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жанровими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чи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часовими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відмінностями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5DC5111D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Розподіл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жанрів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explicit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194"/>
        <w:gridCol w:w="3222"/>
      </w:tblGrid>
      <w:tr w:rsidR="00AC6276" w:rsidRPr="00D37A24" w14:paraId="77BF026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2E6EF5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Жанр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639CA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К-</w:t>
            </w:r>
            <w:proofErr w:type="spellStart"/>
            <w:r w:rsidRPr="00D37A24">
              <w:rPr>
                <w:b/>
                <w:sz w:val="28"/>
                <w:szCs w:val="28"/>
              </w:rPr>
              <w:t>сть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7D58A9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Частка</w:t>
            </w:r>
            <w:proofErr w:type="spellEnd"/>
          </w:p>
        </w:tc>
      </w:tr>
      <w:tr w:rsidR="00AC6276" w:rsidRPr="00D37A24" w14:paraId="14FEEFDD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CB9C9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Rock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43BDE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186943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D9076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36.22%</w:t>
            </w:r>
          </w:p>
        </w:tc>
      </w:tr>
      <w:tr w:rsidR="00AC6276" w:rsidRPr="00D37A24" w14:paraId="3D456A3B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44B02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Pop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268AD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66728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A9C05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12.93%</w:t>
            </w:r>
          </w:p>
        </w:tc>
      </w:tr>
      <w:tr w:rsidR="00AC6276" w:rsidRPr="00D37A24" w14:paraId="4B388AB7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0926F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Electronic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296B5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64758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06A6C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12.55%</w:t>
            </w:r>
          </w:p>
        </w:tc>
      </w:tr>
      <w:tr w:rsidR="00AC6276" w:rsidRPr="00D37A24" w14:paraId="7B7934C1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2E5C5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Folk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98F82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47917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74D0C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9.28%</w:t>
            </w:r>
          </w:p>
        </w:tc>
      </w:tr>
      <w:tr w:rsidR="00AC6276" w:rsidRPr="00D37A24" w14:paraId="4E6D4046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E9DC9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>Country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C0EFF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43885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C29F7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8.50%</w:t>
            </w:r>
          </w:p>
        </w:tc>
      </w:tr>
      <w:tr w:rsidR="00AC6276" w:rsidRPr="00D37A24" w14:paraId="050DE4E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478A4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Hip-Hop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91BA1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37887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9DB3F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7.34%</w:t>
            </w:r>
          </w:p>
        </w:tc>
      </w:tr>
      <w:tr w:rsidR="00AC6276" w:rsidRPr="00D37A24" w14:paraId="7D6610DE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12063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R&amp;B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84751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25248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8C034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4.89%</w:t>
            </w:r>
          </w:p>
        </w:tc>
      </w:tr>
      <w:tr w:rsidR="00AC6276" w:rsidRPr="00D37A24" w14:paraId="0B6CA387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A20FF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Jazz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4A796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16024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1F362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3.10%</w:t>
            </w:r>
          </w:p>
        </w:tc>
      </w:tr>
      <w:tr w:rsidR="00AC6276" w:rsidRPr="00D37A24" w14:paraId="06B2CAE8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CA181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Blues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0BA82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15173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3E28D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2.94%</w:t>
            </w:r>
          </w:p>
        </w:tc>
      </w:tr>
      <w:tr w:rsidR="00AC6276" w:rsidRPr="00D37A24" w14:paraId="54A3633B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1EDC3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Classical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F394E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11566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A366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2.24%</w:t>
            </w:r>
          </w:p>
        </w:tc>
      </w:tr>
    </w:tbl>
    <w:p w14:paraId="3E0D2285" w14:textId="77777777" w:rsidR="00446021" w:rsidRDefault="00446021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1B22A700" w14:textId="18F21725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</w:rPr>
        <w:t>Ця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таблиця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показує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датасет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жанрово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незбалансований</w:t>
      </w:r>
      <w:proofErr w:type="spellEnd"/>
      <w:r w:rsidRPr="00D37A24">
        <w:rPr>
          <w:sz w:val="28"/>
          <w:szCs w:val="28"/>
        </w:rPr>
        <w:t xml:space="preserve">: Rock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найбільшу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кількість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, а </w:t>
      </w:r>
      <w:proofErr w:type="spellStart"/>
      <w:r w:rsidRPr="00D37A24">
        <w:rPr>
          <w:sz w:val="28"/>
          <w:szCs w:val="28"/>
        </w:rPr>
        <w:t>менш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масові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жанри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представлені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суттєво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слабше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важливо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регресії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відрізнятися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тільки</w:t>
      </w:r>
      <w:proofErr w:type="spellEnd"/>
      <w:r w:rsidRPr="00D37A24">
        <w:rPr>
          <w:sz w:val="28"/>
          <w:szCs w:val="28"/>
          <w:lang w:val="ru-RU"/>
        </w:rPr>
        <w:t xml:space="preserve"> через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артиста, а й через сам жанр. </w:t>
      </w:r>
      <w:proofErr w:type="spellStart"/>
      <w:r w:rsidRPr="00D37A24">
        <w:rPr>
          <w:sz w:val="28"/>
          <w:szCs w:val="28"/>
          <w:lang w:val="ru-RU"/>
        </w:rPr>
        <w:t>Саме</w:t>
      </w:r>
      <w:proofErr w:type="spellEnd"/>
      <w:r w:rsidRPr="00D37A24">
        <w:rPr>
          <w:sz w:val="28"/>
          <w:szCs w:val="28"/>
          <w:lang w:val="ru-RU"/>
        </w:rPr>
        <w:t xml:space="preserve"> тому </w:t>
      </w:r>
      <w:r w:rsidRPr="00D37A24">
        <w:rPr>
          <w:sz w:val="28"/>
          <w:szCs w:val="28"/>
        </w:rPr>
        <w:t>genre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додається</w:t>
      </w:r>
      <w:proofErr w:type="spellEnd"/>
      <w:r w:rsidRPr="00D37A24">
        <w:rPr>
          <w:sz w:val="28"/>
          <w:szCs w:val="28"/>
          <w:lang w:val="ru-RU"/>
        </w:rPr>
        <w:t xml:space="preserve"> в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>2-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4 як </w:t>
      </w:r>
      <w:proofErr w:type="spellStart"/>
      <w:r w:rsidRPr="00D37A24">
        <w:rPr>
          <w:sz w:val="28"/>
          <w:szCs w:val="28"/>
          <w:lang w:val="ru-RU"/>
        </w:rPr>
        <w:t>факторна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контрольна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змінна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1A6E9D37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24"/>
        <w:gridCol w:w="3251"/>
      </w:tblGrid>
      <w:tr w:rsidR="00AC6276" w:rsidRPr="00D37A24" w14:paraId="04658C9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6D794D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37A24">
              <w:rPr>
                <w:b/>
                <w:sz w:val="28"/>
                <w:szCs w:val="28"/>
              </w:rPr>
              <w:t>Explicit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D351B1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К-</w:t>
            </w:r>
            <w:proofErr w:type="spellStart"/>
            <w:r w:rsidRPr="00D37A24">
              <w:rPr>
                <w:b/>
                <w:sz w:val="28"/>
                <w:szCs w:val="28"/>
              </w:rPr>
              <w:t>сть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F1E185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Частка</w:t>
            </w:r>
            <w:proofErr w:type="spellEnd"/>
          </w:p>
        </w:tc>
      </w:tr>
      <w:tr w:rsidR="00AC6276" w:rsidRPr="00D37A24" w14:paraId="18FC65E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CEB46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Clean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EB947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428018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AB197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82.93%</w:t>
            </w:r>
          </w:p>
        </w:tc>
      </w:tr>
      <w:tr w:rsidR="00AC6276" w:rsidRPr="00D37A24" w14:paraId="5D964ED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DD91C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Explicit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2E50B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88111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DC4D8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17.07%</w:t>
            </w:r>
          </w:p>
        </w:tc>
      </w:tr>
    </w:tbl>
    <w:p w14:paraId="6A5A728D" w14:textId="2092185B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Таблиця</w:t>
      </w:r>
      <w:proofErr w:type="spellEnd"/>
      <w:r w:rsidRPr="00D37A24">
        <w:rPr>
          <w:sz w:val="28"/>
          <w:szCs w:val="28"/>
        </w:rPr>
        <w:t xml:space="preserve"> explicit </w:t>
      </w:r>
      <w:proofErr w:type="spellStart"/>
      <w:r w:rsidRPr="00D37A24">
        <w:rPr>
          <w:sz w:val="28"/>
          <w:szCs w:val="28"/>
        </w:rPr>
        <w:t>показує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співвідношення</w:t>
      </w:r>
      <w:proofErr w:type="spellEnd"/>
      <w:r w:rsidRPr="00D37A24">
        <w:rPr>
          <w:sz w:val="28"/>
          <w:szCs w:val="28"/>
        </w:rPr>
        <w:t xml:space="preserve"> Clean і Explicit </w:t>
      </w:r>
      <w:proofErr w:type="spellStart"/>
      <w:r w:rsidRPr="00D37A24">
        <w:rPr>
          <w:sz w:val="28"/>
          <w:szCs w:val="28"/>
        </w:rPr>
        <w:t>треків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explicit-</w:t>
      </w:r>
      <w:proofErr w:type="spellStart"/>
      <w:r w:rsidRPr="00D37A24">
        <w:rPr>
          <w:sz w:val="28"/>
          <w:szCs w:val="28"/>
        </w:rPr>
        <w:t>контент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попередніх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лабораторних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вже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був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пов'язаний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із</w:t>
      </w:r>
      <w:proofErr w:type="spellEnd"/>
      <w:r w:rsidRPr="00D37A24">
        <w:rPr>
          <w:sz w:val="28"/>
          <w:szCs w:val="28"/>
        </w:rPr>
        <w:t xml:space="preserve"> popularity, у ЛР3 </w:t>
      </w:r>
      <w:proofErr w:type="spellStart"/>
      <w:r w:rsidRPr="00D37A24">
        <w:rPr>
          <w:sz w:val="28"/>
          <w:szCs w:val="28"/>
        </w:rPr>
        <w:t>він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використовується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окремий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регресор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</w:rPr>
        <w:t>Коефіцієнт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explicitExplicit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таблиці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моделей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означає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різницю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Explicit і Clean </w:t>
      </w:r>
      <w:proofErr w:type="spellStart"/>
      <w:r w:rsidRPr="00D37A24">
        <w:rPr>
          <w:sz w:val="28"/>
          <w:szCs w:val="28"/>
        </w:rPr>
        <w:t>треками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рівних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умов</w:t>
      </w:r>
      <w:proofErr w:type="spellEnd"/>
      <w:r w:rsidRPr="00D37A24">
        <w:rPr>
          <w:sz w:val="28"/>
          <w:szCs w:val="28"/>
        </w:rPr>
        <w:t>.</w:t>
      </w:r>
    </w:p>
    <w:p w14:paraId="1FBD1894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en-US" w:eastAsia="en-US"/>
        </w:rPr>
      </w:pPr>
    </w:p>
    <w:p w14:paraId="005706FF" w14:textId="25B40B4D" w:rsidR="00446021" w:rsidRPr="00446021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Методологія</w:t>
      </w:r>
      <w:proofErr w:type="spellEnd"/>
    </w:p>
    <w:p w14:paraId="5C182BF5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t>Використано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OLS</w:t>
      </w:r>
      <w:r w:rsidRPr="00D37A24">
        <w:rPr>
          <w:sz w:val="28"/>
          <w:szCs w:val="28"/>
          <w:lang w:val="ru-RU"/>
        </w:rPr>
        <w:t>-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. Теоретично ми </w:t>
      </w:r>
      <w:proofErr w:type="spellStart"/>
      <w:r w:rsidRPr="00D37A24">
        <w:rPr>
          <w:sz w:val="28"/>
          <w:szCs w:val="28"/>
          <w:lang w:val="ru-RU"/>
        </w:rPr>
        <w:t>спираємося</w:t>
      </w:r>
      <w:proofErr w:type="spellEnd"/>
      <w:r w:rsidRPr="00D37A24">
        <w:rPr>
          <w:sz w:val="28"/>
          <w:szCs w:val="28"/>
          <w:lang w:val="ru-RU"/>
        </w:rPr>
        <w:t xml:space="preserve"> на </w:t>
      </w:r>
      <w:proofErr w:type="spellStart"/>
      <w:r w:rsidRPr="00D37A24">
        <w:rPr>
          <w:sz w:val="28"/>
          <w:szCs w:val="28"/>
          <w:lang w:val="ru-RU"/>
        </w:rPr>
        <w:t>функцію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умовного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сподівання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Y</w:t>
      </w:r>
      <w:r w:rsidRPr="00D37A24">
        <w:rPr>
          <w:sz w:val="28"/>
          <w:szCs w:val="28"/>
          <w:lang w:val="ru-RU"/>
        </w:rPr>
        <w:t xml:space="preserve"> =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>(</w:t>
      </w:r>
      <w:r w:rsidRPr="00D37A24">
        <w:rPr>
          <w:sz w:val="28"/>
          <w:szCs w:val="28"/>
        </w:rPr>
        <w:t>X</w:t>
      </w:r>
      <w:r w:rsidRPr="00D37A24">
        <w:rPr>
          <w:sz w:val="28"/>
          <w:szCs w:val="28"/>
          <w:lang w:val="ru-RU"/>
        </w:rPr>
        <w:t xml:space="preserve">) + </w:t>
      </w:r>
      <w:r w:rsidRPr="00D37A24">
        <w:rPr>
          <w:sz w:val="28"/>
          <w:szCs w:val="28"/>
        </w:rPr>
        <w:t>e</w:t>
      </w:r>
      <w:r w:rsidRPr="00D37A24">
        <w:rPr>
          <w:sz w:val="28"/>
          <w:szCs w:val="28"/>
          <w:lang w:val="ru-RU"/>
        </w:rPr>
        <w:t xml:space="preserve">, </w:t>
      </w:r>
      <w:proofErr w:type="gramStart"/>
      <w:r w:rsidRPr="00D37A24">
        <w:rPr>
          <w:sz w:val="28"/>
          <w:szCs w:val="28"/>
        </w:rPr>
        <w:t>E</w:t>
      </w:r>
      <w:r w:rsidRPr="00D37A24">
        <w:rPr>
          <w:sz w:val="28"/>
          <w:szCs w:val="28"/>
          <w:lang w:val="ru-RU"/>
        </w:rPr>
        <w:t>[</w:t>
      </w:r>
      <w:proofErr w:type="gramEnd"/>
      <w:r w:rsidRPr="00D37A24">
        <w:rPr>
          <w:sz w:val="28"/>
          <w:szCs w:val="28"/>
        </w:rPr>
        <w:t>e</w:t>
      </w:r>
      <w:r w:rsidRPr="00D37A24">
        <w:rPr>
          <w:sz w:val="28"/>
          <w:szCs w:val="28"/>
          <w:lang w:val="ru-RU"/>
        </w:rPr>
        <w:t xml:space="preserve"> | </w:t>
      </w:r>
      <w:r w:rsidRPr="00D37A24">
        <w:rPr>
          <w:sz w:val="28"/>
          <w:szCs w:val="28"/>
        </w:rPr>
        <w:t>X</w:t>
      </w:r>
      <w:r w:rsidRPr="00D37A24">
        <w:rPr>
          <w:sz w:val="28"/>
          <w:szCs w:val="28"/>
          <w:lang w:val="ru-RU"/>
        </w:rPr>
        <w:t xml:space="preserve">] = 0.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умова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виконується</w:t>
      </w:r>
      <w:proofErr w:type="spellEnd"/>
      <w:r w:rsidRPr="00D37A24">
        <w:rPr>
          <w:sz w:val="28"/>
          <w:szCs w:val="28"/>
          <w:lang w:val="ru-RU"/>
        </w:rPr>
        <w:t xml:space="preserve"> через </w:t>
      </w:r>
      <w:r w:rsidRPr="00D37A24">
        <w:rPr>
          <w:sz w:val="28"/>
          <w:szCs w:val="28"/>
        </w:rPr>
        <w:t>omitted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variable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bias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коефіцієнти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слід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трактувати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умовні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асоціації</w:t>
      </w:r>
      <w:proofErr w:type="spellEnd"/>
      <w:r w:rsidRPr="00D37A24">
        <w:rPr>
          <w:sz w:val="28"/>
          <w:szCs w:val="28"/>
          <w:lang w:val="ru-RU"/>
        </w:rPr>
        <w:t xml:space="preserve">, а не як доведений </w:t>
      </w:r>
      <w:proofErr w:type="spellStart"/>
      <w:r w:rsidRPr="00D37A24">
        <w:rPr>
          <w:sz w:val="28"/>
          <w:szCs w:val="28"/>
          <w:lang w:val="ru-RU"/>
        </w:rPr>
        <w:t>причинний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ефект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265B4B45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D37A24">
        <w:rPr>
          <w:sz w:val="28"/>
          <w:szCs w:val="28"/>
        </w:rPr>
        <w:lastRenderedPageBreak/>
        <w:t>Основна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специфікація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popularity_i</w:t>
      </w:r>
      <w:proofErr w:type="spellEnd"/>
      <w:r w:rsidRPr="00D37A24">
        <w:rPr>
          <w:sz w:val="28"/>
          <w:szCs w:val="28"/>
        </w:rPr>
        <w:t xml:space="preserve"> = β0 + β1 </w:t>
      </w:r>
      <w:proofErr w:type="spellStart"/>
      <w:r w:rsidRPr="00D37A24">
        <w:rPr>
          <w:sz w:val="28"/>
          <w:szCs w:val="28"/>
        </w:rPr>
        <w:t>log_followers_c_i</w:t>
      </w:r>
      <w:proofErr w:type="spellEnd"/>
      <w:r w:rsidRPr="00D37A24">
        <w:rPr>
          <w:sz w:val="28"/>
          <w:szCs w:val="28"/>
        </w:rPr>
        <w:t xml:space="preserve"> + β2 log_followers_c_i^2 + β3 </w:t>
      </w:r>
      <w:proofErr w:type="spellStart"/>
      <w:r w:rsidRPr="00D37A24">
        <w:rPr>
          <w:sz w:val="28"/>
          <w:szCs w:val="28"/>
        </w:rPr>
        <w:t>explicit_i</w:t>
      </w:r>
      <w:proofErr w:type="spellEnd"/>
      <w:r w:rsidRPr="00D37A24">
        <w:rPr>
          <w:sz w:val="28"/>
          <w:szCs w:val="28"/>
        </w:rPr>
        <w:t xml:space="preserve"> + </w:t>
      </w:r>
      <w:proofErr w:type="spellStart"/>
      <w:r w:rsidRPr="00D37A24">
        <w:rPr>
          <w:sz w:val="28"/>
          <w:szCs w:val="28"/>
        </w:rPr>
        <w:t>γ'Audio_i</w:t>
      </w:r>
      <w:proofErr w:type="spellEnd"/>
      <w:r w:rsidRPr="00D37A24">
        <w:rPr>
          <w:sz w:val="28"/>
          <w:szCs w:val="28"/>
        </w:rPr>
        <w:t xml:space="preserve"> + </w:t>
      </w:r>
      <w:proofErr w:type="spellStart"/>
      <w:r w:rsidRPr="00D37A24">
        <w:rPr>
          <w:sz w:val="28"/>
          <w:szCs w:val="28"/>
        </w:rPr>
        <w:t>δ_genre</w:t>
      </w:r>
      <w:proofErr w:type="spellEnd"/>
      <w:r w:rsidRPr="00D37A24">
        <w:rPr>
          <w:sz w:val="28"/>
          <w:szCs w:val="28"/>
        </w:rPr>
        <w:t xml:space="preserve"> + </w:t>
      </w:r>
      <w:proofErr w:type="spellStart"/>
      <w:r w:rsidRPr="00D37A24">
        <w:rPr>
          <w:sz w:val="28"/>
          <w:szCs w:val="28"/>
        </w:rPr>
        <w:t>τ_decade</w:t>
      </w:r>
      <w:proofErr w:type="spellEnd"/>
      <w:r w:rsidRPr="00D37A24">
        <w:rPr>
          <w:sz w:val="28"/>
          <w:szCs w:val="28"/>
        </w:rPr>
        <w:t xml:space="preserve"> + </w:t>
      </w:r>
      <w:proofErr w:type="spellStart"/>
      <w:r w:rsidRPr="00D37A24">
        <w:rPr>
          <w:sz w:val="28"/>
          <w:szCs w:val="28"/>
        </w:rPr>
        <w:t>e_i</w:t>
      </w:r>
      <w:proofErr w:type="spellEnd"/>
    </w:p>
    <w:p w14:paraId="176353CF" w14:textId="77777777" w:rsidR="00AC6276" w:rsidRPr="00D37A24" w:rsidRDefault="00AC6276" w:rsidP="00446021">
      <w:pPr>
        <w:spacing w:after="0" w:line="360" w:lineRule="auto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t>Гомоскедастичні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стандартні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похибки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використовувались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Основні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values</w:t>
      </w:r>
      <w:r w:rsidRPr="00D37A24">
        <w:rPr>
          <w:sz w:val="28"/>
          <w:szCs w:val="28"/>
          <w:lang w:val="ru-RU"/>
        </w:rPr>
        <w:t xml:space="preserve"> та </w:t>
      </w:r>
      <w:r w:rsidRPr="00D37A24">
        <w:rPr>
          <w:sz w:val="28"/>
          <w:szCs w:val="28"/>
        </w:rPr>
        <w:t>SE</w:t>
      </w:r>
      <w:r w:rsidRPr="00D37A24">
        <w:rPr>
          <w:sz w:val="28"/>
          <w:szCs w:val="28"/>
          <w:lang w:val="ru-RU"/>
        </w:rPr>
        <w:t xml:space="preserve"> в </w:t>
      </w:r>
      <w:proofErr w:type="spellStart"/>
      <w:r w:rsidRPr="00D37A24">
        <w:rPr>
          <w:sz w:val="28"/>
          <w:szCs w:val="28"/>
          <w:lang w:val="ru-RU"/>
        </w:rPr>
        <w:t>таблицях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розраховано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кластеризовані</w:t>
      </w:r>
      <w:proofErr w:type="spellEnd"/>
      <w:r w:rsidRPr="00D37A24">
        <w:rPr>
          <w:sz w:val="28"/>
          <w:szCs w:val="28"/>
          <w:lang w:val="ru-RU"/>
        </w:rPr>
        <w:t xml:space="preserve"> на </w:t>
      </w:r>
      <w:proofErr w:type="spellStart"/>
      <w:r w:rsidRPr="00D37A24">
        <w:rPr>
          <w:sz w:val="28"/>
          <w:szCs w:val="28"/>
          <w:lang w:val="ru-RU"/>
        </w:rPr>
        <w:t>рівні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artists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оскільки</w:t>
      </w:r>
      <w:proofErr w:type="spellEnd"/>
      <w:r w:rsidRPr="00D37A24">
        <w:rPr>
          <w:sz w:val="28"/>
          <w:szCs w:val="28"/>
          <w:lang w:val="ru-RU"/>
        </w:rPr>
        <w:t xml:space="preserve"> один артист </w:t>
      </w:r>
      <w:proofErr w:type="spellStart"/>
      <w:r w:rsidRPr="00D37A24">
        <w:rPr>
          <w:sz w:val="28"/>
          <w:szCs w:val="28"/>
          <w:lang w:val="ru-RU"/>
        </w:rPr>
        <w:t>може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багато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треків</w:t>
      </w:r>
      <w:proofErr w:type="spellEnd"/>
      <w:r w:rsidRPr="00D37A24">
        <w:rPr>
          <w:sz w:val="28"/>
          <w:szCs w:val="28"/>
          <w:lang w:val="ru-RU"/>
        </w:rPr>
        <w:t xml:space="preserve">, а </w:t>
      </w:r>
      <w:proofErr w:type="spellStart"/>
      <w:r w:rsidRPr="00D37A24">
        <w:rPr>
          <w:sz w:val="28"/>
          <w:szCs w:val="28"/>
          <w:lang w:val="ru-RU"/>
        </w:rPr>
        <w:t>залишки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треків</w:t>
      </w:r>
      <w:proofErr w:type="spellEnd"/>
      <w:r w:rsidRPr="00D37A24">
        <w:rPr>
          <w:sz w:val="28"/>
          <w:szCs w:val="28"/>
          <w:lang w:val="ru-RU"/>
        </w:rPr>
        <w:t xml:space="preserve"> одного артиста </w:t>
      </w:r>
      <w:proofErr w:type="spellStart"/>
      <w:r w:rsidRPr="00D37A24">
        <w:rPr>
          <w:sz w:val="28"/>
          <w:szCs w:val="28"/>
          <w:lang w:val="ru-RU"/>
        </w:rPr>
        <w:t>природно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можуть</w:t>
      </w:r>
      <w:proofErr w:type="spellEnd"/>
      <w:r w:rsidRPr="00D37A24">
        <w:rPr>
          <w:sz w:val="28"/>
          <w:szCs w:val="28"/>
          <w:lang w:val="ru-RU"/>
        </w:rPr>
        <w:t xml:space="preserve"> бути </w:t>
      </w:r>
      <w:proofErr w:type="spellStart"/>
      <w:r w:rsidRPr="00D37A24">
        <w:rPr>
          <w:sz w:val="28"/>
          <w:szCs w:val="28"/>
          <w:lang w:val="ru-RU"/>
        </w:rPr>
        <w:t>корельованими</w:t>
      </w:r>
      <w:proofErr w:type="spellEnd"/>
      <w:r w:rsidRPr="00D37A24">
        <w:rPr>
          <w:sz w:val="28"/>
          <w:szCs w:val="28"/>
          <w:lang w:val="ru-RU"/>
        </w:rPr>
        <w:t xml:space="preserve">. 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4704"/>
        <w:gridCol w:w="4704"/>
      </w:tblGrid>
      <w:tr w:rsidR="00AC6276" w:rsidRPr="00D37A24" w14:paraId="41FA2F18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92F973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Категорійна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789509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Базова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категорія</w:t>
            </w:r>
            <w:proofErr w:type="spellEnd"/>
          </w:p>
        </w:tc>
      </w:tr>
      <w:tr w:rsidR="00AC6276" w:rsidRPr="00D37A24" w14:paraId="7797FBFA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ED87B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genre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7CECD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Rock</w:t>
            </w:r>
          </w:p>
        </w:tc>
      </w:tr>
      <w:tr w:rsidR="00AC6276" w:rsidRPr="00D37A24" w14:paraId="5EACE65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AAA56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decade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9906F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2010</w:t>
            </w:r>
          </w:p>
        </w:tc>
      </w:tr>
    </w:tbl>
    <w:p w14:paraId="4BA337BA" w14:textId="77777777" w:rsidR="00446021" w:rsidRDefault="00446021" w:rsidP="00446021">
      <w:pPr>
        <w:spacing w:after="0" w:line="360" w:lineRule="auto"/>
        <w:jc w:val="both"/>
        <w:rPr>
          <w:sz w:val="28"/>
          <w:szCs w:val="28"/>
          <w:lang w:val="ru-RU"/>
        </w:rPr>
      </w:pPr>
    </w:p>
    <w:p w14:paraId="2A0D11FD" w14:textId="07225854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r w:rsidRPr="00D37A24">
        <w:rPr>
          <w:sz w:val="28"/>
          <w:szCs w:val="28"/>
          <w:lang w:val="ru-RU"/>
        </w:rPr>
        <w:t xml:space="preserve">Для </w:t>
      </w:r>
      <w:r w:rsidRPr="00D37A24">
        <w:rPr>
          <w:sz w:val="28"/>
          <w:szCs w:val="28"/>
        </w:rPr>
        <w:t>genre</w:t>
      </w:r>
      <w:r w:rsidRPr="00D37A24">
        <w:rPr>
          <w:sz w:val="28"/>
          <w:szCs w:val="28"/>
          <w:lang w:val="ru-RU"/>
        </w:rPr>
        <w:t xml:space="preserve"> базою </w:t>
      </w:r>
      <w:proofErr w:type="spellStart"/>
      <w:r w:rsidRPr="00D37A24">
        <w:rPr>
          <w:sz w:val="28"/>
          <w:szCs w:val="28"/>
          <w:lang w:val="ru-RU"/>
        </w:rPr>
        <w:t>обрано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Rock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найбільша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група</w:t>
      </w:r>
      <w:proofErr w:type="spellEnd"/>
      <w:r w:rsidRPr="00D37A24">
        <w:rPr>
          <w:sz w:val="28"/>
          <w:szCs w:val="28"/>
          <w:lang w:val="ru-RU"/>
        </w:rPr>
        <w:t xml:space="preserve"> у </w:t>
      </w:r>
      <w:proofErr w:type="spellStart"/>
      <w:r w:rsidRPr="00D37A24">
        <w:rPr>
          <w:sz w:val="28"/>
          <w:szCs w:val="28"/>
          <w:lang w:val="ru-RU"/>
        </w:rPr>
        <w:t>вибірці</w:t>
      </w:r>
      <w:proofErr w:type="spellEnd"/>
      <w:r w:rsidRPr="00D37A24">
        <w:rPr>
          <w:sz w:val="28"/>
          <w:szCs w:val="28"/>
          <w:lang w:val="ru-RU"/>
        </w:rPr>
        <w:t xml:space="preserve">. Для </w:t>
      </w:r>
      <w:r w:rsidRPr="00D37A24">
        <w:rPr>
          <w:sz w:val="28"/>
          <w:szCs w:val="28"/>
        </w:rPr>
        <w:t>decade</w:t>
      </w:r>
      <w:r w:rsidRPr="00D37A24">
        <w:rPr>
          <w:sz w:val="28"/>
          <w:szCs w:val="28"/>
          <w:lang w:val="ru-RU"/>
        </w:rPr>
        <w:t xml:space="preserve"> базою </w:t>
      </w:r>
      <w:proofErr w:type="spellStart"/>
      <w:r w:rsidRPr="00D37A24">
        <w:rPr>
          <w:sz w:val="28"/>
          <w:szCs w:val="28"/>
          <w:lang w:val="ru-RU"/>
        </w:rPr>
        <w:t>обрано</w:t>
      </w:r>
      <w:proofErr w:type="spellEnd"/>
      <w:r w:rsidRPr="00D37A24">
        <w:rPr>
          <w:sz w:val="28"/>
          <w:szCs w:val="28"/>
          <w:lang w:val="ru-RU"/>
        </w:rPr>
        <w:t xml:space="preserve"> 2010-ті,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сучасна</w:t>
      </w:r>
      <w:proofErr w:type="spellEnd"/>
      <w:r w:rsidRPr="00D37A24">
        <w:rPr>
          <w:sz w:val="28"/>
          <w:szCs w:val="28"/>
          <w:lang w:val="ru-RU"/>
        </w:rPr>
        <w:t xml:space="preserve"> й </w:t>
      </w:r>
      <w:proofErr w:type="gramStart"/>
      <w:r w:rsidRPr="00D37A24">
        <w:rPr>
          <w:sz w:val="28"/>
          <w:szCs w:val="28"/>
          <w:lang w:val="ru-RU"/>
        </w:rPr>
        <w:t xml:space="preserve">велика  </w:t>
      </w:r>
      <w:proofErr w:type="spellStart"/>
      <w:r w:rsidRPr="00D37A24">
        <w:rPr>
          <w:sz w:val="28"/>
          <w:szCs w:val="28"/>
          <w:lang w:val="ru-RU"/>
        </w:rPr>
        <w:t>категорія</w:t>
      </w:r>
      <w:proofErr w:type="spellEnd"/>
      <w:proofErr w:type="gramEnd"/>
      <w:r w:rsidRPr="00D37A24">
        <w:rPr>
          <w:sz w:val="28"/>
          <w:szCs w:val="28"/>
          <w:lang w:val="ru-RU"/>
        </w:rPr>
        <w:t xml:space="preserve">. </w:t>
      </w:r>
    </w:p>
    <w:p w14:paraId="5277D8D9" w14:textId="77777777" w:rsidR="00AC6276" w:rsidRPr="00D37A24" w:rsidRDefault="00AC6276" w:rsidP="00446021">
      <w:pPr>
        <w:pStyle w:val="affff"/>
        <w:rPr>
          <w:lang w:val="ru-RU"/>
        </w:rPr>
      </w:pPr>
      <w:proofErr w:type="spellStart"/>
      <w:r w:rsidRPr="00D37A24">
        <w:rPr>
          <w:rFonts w:eastAsia="Times New Roman"/>
        </w:rPr>
        <w:t>Графічна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мотивація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нелінійності</w:t>
      </w:r>
      <w:proofErr w:type="spellEnd"/>
    </w:p>
    <w:p w14:paraId="5AC6D0AD" w14:textId="77777777" w:rsidR="00AC6276" w:rsidRPr="00D37A24" w:rsidRDefault="00AC6276" w:rsidP="00446021">
      <w:pPr>
        <w:spacing w:after="0" w:line="360" w:lineRule="auto"/>
        <w:ind w:firstLine="720"/>
        <w:rPr>
          <w:sz w:val="28"/>
          <w:szCs w:val="28"/>
          <w:lang w:val="ru-RU"/>
        </w:rPr>
      </w:pPr>
      <w:r w:rsidRPr="00D37A24">
        <w:rPr>
          <w:sz w:val="28"/>
          <w:szCs w:val="28"/>
          <w:lang w:val="ru-RU"/>
        </w:rPr>
        <w:t xml:space="preserve">На </w:t>
      </w:r>
      <w:proofErr w:type="spellStart"/>
      <w:r w:rsidRPr="00D37A24">
        <w:rPr>
          <w:sz w:val="28"/>
          <w:szCs w:val="28"/>
          <w:lang w:val="ru-RU"/>
        </w:rPr>
        <w:t>графіку</w:t>
      </w:r>
      <w:proofErr w:type="spellEnd"/>
      <w:r w:rsidRPr="00D37A24">
        <w:rPr>
          <w:sz w:val="28"/>
          <w:szCs w:val="28"/>
          <w:lang w:val="ru-RU"/>
        </w:rPr>
        <w:t xml:space="preserve"> видно,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зростає</w:t>
      </w:r>
      <w:proofErr w:type="spellEnd"/>
      <w:r w:rsidRPr="00D37A24">
        <w:rPr>
          <w:sz w:val="28"/>
          <w:szCs w:val="28"/>
          <w:lang w:val="ru-RU"/>
        </w:rPr>
        <w:t xml:space="preserve"> разом </w:t>
      </w:r>
      <w:proofErr w:type="spellStart"/>
      <w:r w:rsidRPr="00D37A24">
        <w:rPr>
          <w:sz w:val="28"/>
          <w:szCs w:val="28"/>
          <w:lang w:val="ru-RU"/>
        </w:rPr>
        <w:t>із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gramStart"/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(</w:t>
      </w:r>
      <w:proofErr w:type="gramEnd"/>
      <w:r w:rsidRPr="00D37A24">
        <w:rPr>
          <w:sz w:val="28"/>
          <w:szCs w:val="28"/>
          <w:lang w:val="ru-RU"/>
        </w:rPr>
        <w:t xml:space="preserve">1 + 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 xml:space="preserve">), але форма </w:t>
      </w:r>
      <w:proofErr w:type="spellStart"/>
      <w:r w:rsidRPr="00D37A24">
        <w:rPr>
          <w:sz w:val="28"/>
          <w:szCs w:val="28"/>
          <w:lang w:val="ru-RU"/>
        </w:rPr>
        <w:t>зв'язку</w:t>
      </w:r>
      <w:proofErr w:type="spellEnd"/>
      <w:r w:rsidRPr="00D37A24">
        <w:rPr>
          <w:sz w:val="28"/>
          <w:szCs w:val="28"/>
          <w:lang w:val="ru-RU"/>
        </w:rPr>
        <w:t xml:space="preserve"> не є строго </w:t>
      </w:r>
      <w:proofErr w:type="spellStart"/>
      <w:r w:rsidRPr="00D37A24">
        <w:rPr>
          <w:sz w:val="28"/>
          <w:szCs w:val="28"/>
          <w:lang w:val="ru-RU"/>
        </w:rPr>
        <w:t>лінійною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18406081" w14:textId="77777777" w:rsidR="00AC6276" w:rsidRPr="00D37A24" w:rsidRDefault="00AC6276" w:rsidP="00446021">
      <w:pPr>
        <w:spacing w:after="0" w:line="360" w:lineRule="auto"/>
        <w:jc w:val="center"/>
        <w:rPr>
          <w:sz w:val="28"/>
          <w:szCs w:val="28"/>
          <w:lang w:val="en-US"/>
        </w:rPr>
      </w:pPr>
      <w:r w:rsidRPr="00D37A24">
        <w:rPr>
          <w:noProof/>
          <w:sz w:val="28"/>
          <w:szCs w:val="28"/>
        </w:rPr>
        <w:drawing>
          <wp:inline distT="0" distB="0" distL="0" distR="0" wp14:anchorId="62D8435E" wp14:editId="1D9D5753">
            <wp:extent cx="5940425" cy="3709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BCBC" w14:textId="0634338E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t>Кожна</w:t>
      </w:r>
      <w:proofErr w:type="spellEnd"/>
      <w:r w:rsidRPr="00D37A24">
        <w:rPr>
          <w:sz w:val="28"/>
          <w:szCs w:val="28"/>
          <w:lang w:val="ru-RU"/>
        </w:rPr>
        <w:t xml:space="preserve"> точка на </w:t>
      </w:r>
      <w:proofErr w:type="spellStart"/>
      <w:r w:rsidRPr="00D37A24">
        <w:rPr>
          <w:sz w:val="28"/>
          <w:szCs w:val="28"/>
          <w:lang w:val="ru-RU"/>
        </w:rPr>
        <w:t>графіку</w:t>
      </w:r>
      <w:proofErr w:type="spellEnd"/>
      <w:r w:rsidRPr="00D37A24">
        <w:rPr>
          <w:sz w:val="28"/>
          <w:szCs w:val="28"/>
          <w:lang w:val="ru-RU"/>
        </w:rPr>
        <w:t xml:space="preserve"> - </w:t>
      </w:r>
      <w:proofErr w:type="spellStart"/>
      <w:r w:rsidRPr="00D37A24">
        <w:rPr>
          <w:sz w:val="28"/>
          <w:szCs w:val="28"/>
          <w:lang w:val="ru-RU"/>
        </w:rPr>
        <w:t>окремий</w:t>
      </w:r>
      <w:proofErr w:type="spellEnd"/>
      <w:r w:rsidRPr="00D37A24">
        <w:rPr>
          <w:sz w:val="28"/>
          <w:szCs w:val="28"/>
          <w:lang w:val="ru-RU"/>
        </w:rPr>
        <w:t xml:space="preserve"> трек </w:t>
      </w:r>
      <w:proofErr w:type="spellStart"/>
      <w:r w:rsidRPr="00D37A24">
        <w:rPr>
          <w:sz w:val="28"/>
          <w:szCs w:val="28"/>
          <w:lang w:val="ru-RU"/>
        </w:rPr>
        <w:t>із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вибірки</w:t>
      </w:r>
      <w:proofErr w:type="spellEnd"/>
      <w:r w:rsidRPr="00D37A24">
        <w:rPr>
          <w:sz w:val="28"/>
          <w:szCs w:val="28"/>
          <w:lang w:val="ru-RU"/>
        </w:rPr>
        <w:t xml:space="preserve">. По </w:t>
      </w:r>
      <w:proofErr w:type="spellStart"/>
      <w:r w:rsidRPr="00D37A24">
        <w:rPr>
          <w:sz w:val="28"/>
          <w:szCs w:val="28"/>
          <w:lang w:val="ru-RU"/>
        </w:rPr>
        <w:t>осі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X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відкладено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gramStart"/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(</w:t>
      </w:r>
      <w:proofErr w:type="gramEnd"/>
      <w:r w:rsidRPr="00D37A24">
        <w:rPr>
          <w:sz w:val="28"/>
          <w:szCs w:val="28"/>
          <w:lang w:val="ru-RU"/>
        </w:rPr>
        <w:t xml:space="preserve">1 + </w:t>
      </w:r>
      <w:r w:rsidRPr="00D37A24">
        <w:rPr>
          <w:sz w:val="28"/>
          <w:szCs w:val="28"/>
        </w:rPr>
        <w:t>total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artist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 xml:space="preserve">), </w:t>
      </w:r>
      <w:proofErr w:type="spellStart"/>
      <w:r w:rsidRPr="00D37A24">
        <w:rPr>
          <w:sz w:val="28"/>
          <w:szCs w:val="28"/>
          <w:lang w:val="ru-RU"/>
        </w:rPr>
        <w:t>тобто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логарифмовану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артиста. По </w:t>
      </w:r>
      <w:proofErr w:type="spellStart"/>
      <w:r w:rsidRPr="00D37A24">
        <w:rPr>
          <w:sz w:val="28"/>
          <w:szCs w:val="28"/>
          <w:lang w:val="ru-RU"/>
        </w:rPr>
        <w:t>осі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Y</w:t>
      </w:r>
      <w:r w:rsidRPr="00D37A24">
        <w:rPr>
          <w:sz w:val="28"/>
          <w:szCs w:val="28"/>
          <w:lang w:val="ru-RU"/>
        </w:rPr>
        <w:t xml:space="preserve"> - </w:t>
      </w:r>
      <w:r w:rsidRPr="00D37A24">
        <w:rPr>
          <w:sz w:val="28"/>
          <w:szCs w:val="28"/>
        </w:rPr>
        <w:lastRenderedPageBreak/>
        <w:t>popularity</w:t>
      </w:r>
      <w:r w:rsidRPr="00D37A24">
        <w:rPr>
          <w:sz w:val="28"/>
          <w:szCs w:val="28"/>
          <w:lang w:val="ru-RU"/>
        </w:rPr>
        <w:t xml:space="preserve"> треку. </w:t>
      </w:r>
      <w:proofErr w:type="spellStart"/>
      <w:r w:rsidRPr="00D37A24">
        <w:rPr>
          <w:sz w:val="28"/>
          <w:szCs w:val="28"/>
          <w:lang w:val="ru-RU"/>
        </w:rPr>
        <w:t>Червона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згладжена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лінія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середню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тенденцію</w:t>
      </w:r>
      <w:proofErr w:type="spellEnd"/>
      <w:r w:rsidRPr="00D37A24">
        <w:rPr>
          <w:sz w:val="28"/>
          <w:szCs w:val="28"/>
          <w:lang w:val="ru-RU"/>
        </w:rPr>
        <w:t xml:space="preserve">: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загалом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зростає</w:t>
      </w:r>
      <w:proofErr w:type="spellEnd"/>
      <w:r w:rsidRPr="00D37A24">
        <w:rPr>
          <w:sz w:val="28"/>
          <w:szCs w:val="28"/>
          <w:lang w:val="ru-RU"/>
        </w:rPr>
        <w:t xml:space="preserve"> разом </w:t>
      </w:r>
      <w:proofErr w:type="spellStart"/>
      <w:r w:rsidRPr="00D37A24">
        <w:rPr>
          <w:sz w:val="28"/>
          <w:szCs w:val="28"/>
          <w:lang w:val="ru-RU"/>
        </w:rPr>
        <w:t>із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Водночас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лінія</w:t>
      </w:r>
      <w:proofErr w:type="spellEnd"/>
      <w:r w:rsidRPr="00D37A24">
        <w:rPr>
          <w:sz w:val="28"/>
          <w:szCs w:val="28"/>
          <w:lang w:val="ru-RU"/>
        </w:rPr>
        <w:t xml:space="preserve"> не є </w:t>
      </w:r>
      <w:proofErr w:type="spellStart"/>
      <w:r w:rsidRPr="00D37A24">
        <w:rPr>
          <w:sz w:val="28"/>
          <w:szCs w:val="28"/>
          <w:lang w:val="ru-RU"/>
        </w:rPr>
        <w:t>ідеально</w:t>
      </w:r>
      <w:proofErr w:type="spellEnd"/>
      <w:r w:rsidRPr="00D37A24">
        <w:rPr>
          <w:sz w:val="28"/>
          <w:szCs w:val="28"/>
          <w:lang w:val="ru-RU"/>
        </w:rPr>
        <w:t xml:space="preserve"> прямою, тому в модель </w:t>
      </w:r>
      <w:proofErr w:type="spellStart"/>
      <w:r w:rsidRPr="00D37A24">
        <w:rPr>
          <w:sz w:val="28"/>
          <w:szCs w:val="28"/>
          <w:lang w:val="ru-RU"/>
        </w:rPr>
        <w:t>додається</w:t>
      </w:r>
      <w:proofErr w:type="spellEnd"/>
      <w:r w:rsidRPr="00D37A24">
        <w:rPr>
          <w:sz w:val="28"/>
          <w:szCs w:val="28"/>
          <w:lang w:val="ru-RU"/>
        </w:rPr>
        <w:t xml:space="preserve"> квадрат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c</w:t>
      </w:r>
      <w:r w:rsidRPr="00D37A24">
        <w:rPr>
          <w:sz w:val="28"/>
          <w:szCs w:val="28"/>
          <w:lang w:val="ru-RU"/>
        </w:rPr>
        <w:t xml:space="preserve">^2. </w:t>
      </w:r>
    </w:p>
    <w:p w14:paraId="1BAA7447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</w:p>
    <w:p w14:paraId="76457799" w14:textId="4F9DB0AA" w:rsidR="00AC6276" w:rsidRDefault="00AC6276" w:rsidP="00446021">
      <w:pPr>
        <w:pStyle w:val="affff"/>
        <w:rPr>
          <w:rFonts w:eastAsia="Times New Roman"/>
        </w:rPr>
      </w:pPr>
      <w:proofErr w:type="spellStart"/>
      <w:r w:rsidRPr="00D37A24">
        <w:rPr>
          <w:rFonts w:eastAsia="Times New Roman"/>
        </w:rPr>
        <w:t>Результати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регресій</w:t>
      </w:r>
      <w:proofErr w:type="spellEnd"/>
    </w:p>
    <w:p w14:paraId="6F8F3848" w14:textId="77777777" w:rsidR="00446021" w:rsidRPr="00D37A24" w:rsidRDefault="00446021" w:rsidP="00446021">
      <w:pPr>
        <w:pStyle w:val="affff"/>
        <w:rPr>
          <w:lang w:val="ru-RU"/>
        </w:rPr>
      </w:pPr>
    </w:p>
    <w:p w14:paraId="620A19CC" w14:textId="2A74A0AE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D37A24">
        <w:rPr>
          <w:sz w:val="28"/>
          <w:szCs w:val="28"/>
          <w:lang w:val="ru-RU"/>
        </w:rPr>
        <w:t xml:space="preserve">У кожному </w:t>
      </w:r>
      <w:proofErr w:type="spellStart"/>
      <w:r w:rsidRPr="00D37A24">
        <w:rPr>
          <w:sz w:val="28"/>
          <w:szCs w:val="28"/>
          <w:lang w:val="ru-RU"/>
        </w:rPr>
        <w:t>стовпчику</w:t>
      </w:r>
      <w:proofErr w:type="spellEnd"/>
      <w:r w:rsidRPr="00D37A24">
        <w:rPr>
          <w:sz w:val="28"/>
          <w:szCs w:val="28"/>
          <w:lang w:val="ru-RU"/>
        </w:rPr>
        <w:t xml:space="preserve"> наведено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  <w:lang w:val="ru-RU"/>
        </w:rPr>
        <w:t xml:space="preserve">, а в дужках </w:t>
      </w:r>
      <w:proofErr w:type="spellStart"/>
      <w:r w:rsidRPr="00D37A24">
        <w:rPr>
          <w:sz w:val="28"/>
          <w:szCs w:val="28"/>
          <w:lang w:val="ru-RU"/>
        </w:rPr>
        <w:t>під</w:t>
      </w:r>
      <w:proofErr w:type="spellEnd"/>
      <w:r w:rsidRPr="00D37A24">
        <w:rPr>
          <w:sz w:val="28"/>
          <w:szCs w:val="28"/>
          <w:lang w:val="ru-RU"/>
        </w:rPr>
        <w:t xml:space="preserve"> ним - </w:t>
      </w:r>
      <w:proofErr w:type="spellStart"/>
      <w:r w:rsidRPr="00D37A24">
        <w:rPr>
          <w:sz w:val="28"/>
          <w:szCs w:val="28"/>
          <w:lang w:val="ru-RU"/>
        </w:rPr>
        <w:t>кластеризовану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стандартну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похибку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0 </w:t>
      </w:r>
      <w:proofErr w:type="spellStart"/>
      <w:r w:rsidRPr="00D37A24">
        <w:rPr>
          <w:sz w:val="28"/>
          <w:szCs w:val="28"/>
          <w:lang w:val="ru-RU"/>
        </w:rPr>
        <w:t>містить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тільки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;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1 </w:t>
      </w:r>
      <w:proofErr w:type="spellStart"/>
      <w:r w:rsidRPr="00D37A24">
        <w:rPr>
          <w:sz w:val="28"/>
          <w:szCs w:val="28"/>
          <w:lang w:val="ru-RU"/>
        </w:rPr>
        <w:t>додає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audio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features</w:t>
      </w:r>
      <w:r w:rsidRPr="00D37A24">
        <w:rPr>
          <w:sz w:val="28"/>
          <w:szCs w:val="28"/>
          <w:lang w:val="ru-RU"/>
        </w:rPr>
        <w:t xml:space="preserve"> та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;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2 </w:t>
      </w:r>
      <w:proofErr w:type="spellStart"/>
      <w:r w:rsidRPr="00D37A24">
        <w:rPr>
          <w:sz w:val="28"/>
          <w:szCs w:val="28"/>
          <w:lang w:val="ru-RU"/>
        </w:rPr>
        <w:t>додає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genre</w:t>
      </w:r>
      <w:r w:rsidRPr="00D37A24">
        <w:rPr>
          <w:sz w:val="28"/>
          <w:szCs w:val="28"/>
          <w:lang w:val="ru-RU"/>
        </w:rPr>
        <w:t xml:space="preserve"> і </w:t>
      </w:r>
      <w:r w:rsidRPr="00D37A24">
        <w:rPr>
          <w:sz w:val="28"/>
          <w:szCs w:val="28"/>
        </w:rPr>
        <w:t>decade</w:t>
      </w:r>
      <w:r w:rsidRPr="00D37A24">
        <w:rPr>
          <w:sz w:val="28"/>
          <w:szCs w:val="28"/>
          <w:lang w:val="ru-RU"/>
        </w:rPr>
        <w:t xml:space="preserve">;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3 </w:t>
      </w:r>
      <w:proofErr w:type="spellStart"/>
      <w:r w:rsidRPr="00D37A24">
        <w:rPr>
          <w:sz w:val="28"/>
          <w:szCs w:val="28"/>
          <w:lang w:val="ru-RU"/>
        </w:rPr>
        <w:t>додає</w:t>
      </w:r>
      <w:proofErr w:type="spellEnd"/>
      <w:r w:rsidRPr="00D37A24">
        <w:rPr>
          <w:sz w:val="28"/>
          <w:szCs w:val="28"/>
          <w:lang w:val="ru-RU"/>
        </w:rPr>
        <w:t xml:space="preserve"> квадрат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 xml:space="preserve">;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4 </w:t>
      </w:r>
      <w:proofErr w:type="spellStart"/>
      <w:r w:rsidRPr="00D37A24">
        <w:rPr>
          <w:sz w:val="28"/>
          <w:szCs w:val="28"/>
          <w:lang w:val="ru-RU"/>
        </w:rPr>
        <w:t>додає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взаємодію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>.</w:t>
      </w:r>
    </w:p>
    <w:p w14:paraId="574501BC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1516"/>
        <w:gridCol w:w="1517"/>
        <w:gridCol w:w="1517"/>
        <w:gridCol w:w="1517"/>
        <w:gridCol w:w="1517"/>
      </w:tblGrid>
      <w:tr w:rsidR="00AC6276" w:rsidRPr="00D37A24" w14:paraId="73B4144C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8C92A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37A24">
              <w:rPr>
                <w:b/>
                <w:sz w:val="28"/>
                <w:szCs w:val="28"/>
              </w:rPr>
              <w:t>label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E21D6F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M0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8FD0D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M1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4C883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M2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11E52B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M3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9177F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M4</w:t>
            </w:r>
          </w:p>
        </w:tc>
      </w:tr>
      <w:tr w:rsidR="00AC6276" w:rsidRPr="00D37A24" w14:paraId="1E5D820F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7B923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log followers, centered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A5CD8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2.7236</w:t>
            </w:r>
            <w:r w:rsidRPr="00D37A24">
              <w:rPr>
                <w:sz w:val="28"/>
                <w:szCs w:val="28"/>
              </w:rPr>
              <w:br/>
              <w:t>(0.0518)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CB9E8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2.6385</w:t>
            </w:r>
            <w:r w:rsidRPr="00D37A24">
              <w:rPr>
                <w:sz w:val="28"/>
                <w:szCs w:val="28"/>
              </w:rPr>
              <w:br/>
              <w:t>(0.0492)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8E322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2.4477</w:t>
            </w:r>
            <w:r w:rsidRPr="00D37A24">
              <w:rPr>
                <w:sz w:val="28"/>
                <w:szCs w:val="28"/>
              </w:rPr>
              <w:br/>
              <w:t>(0.0511)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27057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2.5389</w:t>
            </w:r>
            <w:r w:rsidRPr="00D37A24">
              <w:rPr>
                <w:sz w:val="28"/>
                <w:szCs w:val="28"/>
              </w:rPr>
              <w:br/>
              <w:t>(0.0598)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08A2E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2.4589</w:t>
            </w:r>
            <w:r w:rsidRPr="00D37A24">
              <w:rPr>
                <w:sz w:val="28"/>
                <w:szCs w:val="28"/>
              </w:rPr>
              <w:br/>
              <w:t>(0.0639)</w:t>
            </w:r>
          </w:p>
        </w:tc>
      </w:tr>
      <w:tr w:rsidR="00AC6276" w:rsidRPr="00D37A24" w14:paraId="202B517B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5337A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log followers^2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8A5F4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75F25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DE113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47A4F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0.1057</w:t>
            </w:r>
            <w:r w:rsidRPr="00D37A24">
              <w:rPr>
                <w:sz w:val="28"/>
                <w:szCs w:val="28"/>
              </w:rPr>
              <w:br/>
              <w:t>(0.0133)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8FF80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0.0984</w:t>
            </w:r>
            <w:r w:rsidRPr="00D37A24">
              <w:rPr>
                <w:sz w:val="28"/>
                <w:szCs w:val="28"/>
              </w:rPr>
              <w:br/>
              <w:t>(0.0133)</w:t>
            </w:r>
          </w:p>
        </w:tc>
      </w:tr>
      <w:tr w:rsidR="00AC6276" w:rsidRPr="00D37A24" w14:paraId="4FDF652A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E197D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Explicit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8B5A9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1E346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1.0813</w:t>
            </w:r>
            <w:r w:rsidRPr="00D37A24">
              <w:rPr>
                <w:sz w:val="28"/>
                <w:szCs w:val="28"/>
              </w:rPr>
              <w:br/>
              <w:t>(0.1673)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CC66E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0.8774</w:t>
            </w:r>
            <w:r w:rsidRPr="00D37A24">
              <w:rPr>
                <w:sz w:val="28"/>
                <w:szCs w:val="28"/>
              </w:rPr>
              <w:br/>
              <w:t>(0.1468)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9544F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0.8316</w:t>
            </w:r>
            <w:r w:rsidRPr="00D37A24">
              <w:rPr>
                <w:sz w:val="28"/>
                <w:szCs w:val="28"/>
              </w:rPr>
              <w:br/>
              <w:t>(0.1456)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83EB1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0.7831</w:t>
            </w:r>
            <w:r w:rsidRPr="00D37A24">
              <w:rPr>
                <w:sz w:val="28"/>
                <w:szCs w:val="28"/>
              </w:rPr>
              <w:br/>
              <w:t>(0.1406)</w:t>
            </w:r>
          </w:p>
        </w:tc>
      </w:tr>
      <w:tr w:rsidR="00AC6276" w:rsidRPr="00D37A24" w14:paraId="770331A6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38EDD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Duration, minutes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0985C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5D3AD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-0.2429</w:t>
            </w:r>
            <w:r w:rsidRPr="00D37A24">
              <w:rPr>
                <w:sz w:val="28"/>
                <w:szCs w:val="28"/>
              </w:rPr>
              <w:br/>
              <w:t>(0.0399)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A7425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-0.1622</w:t>
            </w:r>
            <w:r w:rsidRPr="00D37A24">
              <w:rPr>
                <w:sz w:val="28"/>
                <w:szCs w:val="28"/>
              </w:rPr>
              <w:br/>
              <w:t>(0.0376)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A9D81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-0.1752</w:t>
            </w:r>
            <w:r w:rsidRPr="00D37A24">
              <w:rPr>
                <w:sz w:val="28"/>
                <w:szCs w:val="28"/>
              </w:rPr>
              <w:br/>
              <w:t>(0.0377)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D35F7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-0.1791</w:t>
            </w:r>
            <w:r w:rsidRPr="00D37A24">
              <w:rPr>
                <w:sz w:val="28"/>
                <w:szCs w:val="28"/>
              </w:rPr>
              <w:br/>
              <w:t>(0.0376)</w:t>
            </w:r>
          </w:p>
        </w:tc>
      </w:tr>
      <w:tr w:rsidR="00AC6276" w:rsidRPr="00D37A24" w14:paraId="1C9D0B07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94953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2DCFD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8C9D3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7.3880</w:t>
            </w:r>
            <w:r w:rsidRPr="00D37A24">
              <w:rPr>
                <w:sz w:val="28"/>
                <w:szCs w:val="28"/>
              </w:rPr>
              <w:br/>
              <w:t>(0.4601)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79177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7.1439</w:t>
            </w:r>
            <w:r w:rsidRPr="00D37A24">
              <w:rPr>
                <w:sz w:val="28"/>
                <w:szCs w:val="28"/>
              </w:rPr>
              <w:br/>
              <w:t>(0.4484)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86C03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6.9394</w:t>
            </w:r>
            <w:r w:rsidRPr="00D37A24">
              <w:rPr>
                <w:sz w:val="28"/>
                <w:szCs w:val="28"/>
              </w:rPr>
              <w:br/>
              <w:t>(0.4489)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890BF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6.8605</w:t>
            </w:r>
            <w:r w:rsidRPr="00D37A24">
              <w:rPr>
                <w:sz w:val="28"/>
                <w:szCs w:val="28"/>
              </w:rPr>
              <w:br/>
              <w:t>(0.4472)</w:t>
            </w:r>
          </w:p>
        </w:tc>
      </w:tr>
      <w:tr w:rsidR="00AC6276" w:rsidRPr="00D37A24" w14:paraId="0FD61FB6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BCCE8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4BF9B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B7D82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-3.7144</w:t>
            </w:r>
            <w:r w:rsidRPr="00D37A24">
              <w:rPr>
                <w:sz w:val="28"/>
                <w:szCs w:val="28"/>
              </w:rPr>
              <w:br/>
              <w:t>(0.4964)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ECB8A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-4.5563</w:t>
            </w:r>
            <w:r w:rsidRPr="00D37A24">
              <w:rPr>
                <w:sz w:val="28"/>
                <w:szCs w:val="28"/>
              </w:rPr>
              <w:br/>
              <w:t>(0.4551)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756A2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-4.2800</w:t>
            </w:r>
            <w:r w:rsidRPr="00D37A24">
              <w:rPr>
                <w:sz w:val="28"/>
                <w:szCs w:val="28"/>
              </w:rPr>
              <w:br/>
              <w:t>(0.4487)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76924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-4.1965</w:t>
            </w:r>
            <w:r w:rsidRPr="00D37A24">
              <w:rPr>
                <w:sz w:val="28"/>
                <w:szCs w:val="28"/>
              </w:rPr>
              <w:br/>
              <w:t>(0.4486)</w:t>
            </w:r>
          </w:p>
        </w:tc>
      </w:tr>
      <w:tr w:rsidR="00AC6276" w:rsidRPr="00D37A24" w14:paraId="6F794738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8B36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C5EEB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63E88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0.2709</w:t>
            </w:r>
            <w:r w:rsidRPr="00D37A24">
              <w:rPr>
                <w:sz w:val="28"/>
                <w:szCs w:val="28"/>
              </w:rPr>
              <w:br/>
              <w:t>(0.0283)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DC5B2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0.5176</w:t>
            </w:r>
            <w:r w:rsidRPr="00D37A24">
              <w:rPr>
                <w:sz w:val="28"/>
                <w:szCs w:val="28"/>
              </w:rPr>
              <w:br/>
              <w:t>(0.0260)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A1FEC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0.5050</w:t>
            </w:r>
            <w:r w:rsidRPr="00D37A24">
              <w:rPr>
                <w:sz w:val="28"/>
                <w:szCs w:val="28"/>
              </w:rPr>
              <w:br/>
              <w:t>(0.0259)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B6D0E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0.5020</w:t>
            </w:r>
            <w:r w:rsidRPr="00D37A24">
              <w:rPr>
                <w:sz w:val="28"/>
                <w:szCs w:val="28"/>
              </w:rPr>
              <w:br/>
              <w:t>(0.0258)</w:t>
            </w:r>
          </w:p>
        </w:tc>
      </w:tr>
      <w:tr w:rsidR="00AC6276" w:rsidRPr="00D37A24" w14:paraId="5ACC7CFC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AE219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lastRenderedPageBreak/>
              <w:t>Speechiness</w:t>
            </w:r>
            <w:proofErr w:type="spellEnd"/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4C37A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002E0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-2.0320</w:t>
            </w:r>
            <w:r w:rsidRPr="00D37A24">
              <w:rPr>
                <w:sz w:val="28"/>
                <w:szCs w:val="28"/>
              </w:rPr>
              <w:br/>
              <w:t>(0.6612)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F1AD8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-2.6190</w:t>
            </w:r>
            <w:r w:rsidRPr="00D37A24">
              <w:rPr>
                <w:sz w:val="28"/>
                <w:szCs w:val="28"/>
              </w:rPr>
              <w:br/>
              <w:t>(0.6097)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9A49A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-2.5283</w:t>
            </w:r>
            <w:r w:rsidRPr="00D37A24">
              <w:rPr>
                <w:sz w:val="28"/>
                <w:szCs w:val="28"/>
              </w:rPr>
              <w:br/>
              <w:t>(0.6135)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07E44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-2.6363</w:t>
            </w:r>
            <w:r w:rsidRPr="00D37A24">
              <w:rPr>
                <w:sz w:val="28"/>
                <w:szCs w:val="28"/>
              </w:rPr>
              <w:br/>
              <w:t>(0.6120)</w:t>
            </w:r>
          </w:p>
        </w:tc>
      </w:tr>
      <w:tr w:rsidR="00AC6276" w:rsidRPr="00D37A24" w14:paraId="52D2B14C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E3B48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92595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7B446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-1.8133</w:t>
            </w:r>
            <w:r w:rsidRPr="00D37A24">
              <w:rPr>
                <w:sz w:val="28"/>
                <w:szCs w:val="28"/>
              </w:rPr>
              <w:br/>
              <w:t>(0.3134)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FB709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-1.5533</w:t>
            </w:r>
            <w:r w:rsidRPr="00D37A24">
              <w:rPr>
                <w:sz w:val="28"/>
                <w:szCs w:val="28"/>
              </w:rPr>
              <w:br/>
              <w:t>(0.2990)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1C316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-1.5475</w:t>
            </w:r>
            <w:r w:rsidRPr="00D37A24">
              <w:rPr>
                <w:sz w:val="28"/>
                <w:szCs w:val="28"/>
              </w:rPr>
              <w:br/>
              <w:t>(0.3051)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9FBAE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-1.5136</w:t>
            </w:r>
            <w:r w:rsidRPr="00D37A24">
              <w:rPr>
                <w:sz w:val="28"/>
                <w:szCs w:val="28"/>
              </w:rPr>
              <w:br/>
              <w:t>(0.3017)</w:t>
            </w:r>
          </w:p>
        </w:tc>
      </w:tr>
      <w:tr w:rsidR="00AC6276" w:rsidRPr="00D37A24" w14:paraId="0CBBEFB2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E887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B553B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5981D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-1.7256</w:t>
            </w:r>
            <w:r w:rsidRPr="00D37A24">
              <w:rPr>
                <w:sz w:val="28"/>
                <w:szCs w:val="28"/>
              </w:rPr>
              <w:br/>
              <w:t>(0.2269)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D7510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-1.0168</w:t>
            </w:r>
            <w:r w:rsidRPr="00D37A24">
              <w:rPr>
                <w:sz w:val="28"/>
                <w:szCs w:val="28"/>
              </w:rPr>
              <w:br/>
              <w:t>(0.2263)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4C424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-0.8755</w:t>
            </w:r>
            <w:r w:rsidRPr="00D37A24">
              <w:rPr>
                <w:sz w:val="28"/>
                <w:szCs w:val="28"/>
              </w:rPr>
              <w:br/>
              <w:t>(0.2257)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9845D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-0.9012</w:t>
            </w:r>
            <w:r w:rsidRPr="00D37A24">
              <w:rPr>
                <w:sz w:val="28"/>
                <w:szCs w:val="28"/>
              </w:rPr>
              <w:br/>
              <w:t>(0.2255)</w:t>
            </w:r>
          </w:p>
        </w:tc>
      </w:tr>
      <w:tr w:rsidR="00AC6276" w:rsidRPr="00D37A24" w14:paraId="2145B1DB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E7480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Liveness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C3B9A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B6AFA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-5.5807</w:t>
            </w:r>
            <w:r w:rsidRPr="00D37A24">
              <w:rPr>
                <w:sz w:val="28"/>
                <w:szCs w:val="28"/>
              </w:rPr>
              <w:br/>
              <w:t>(0.2531)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7CC3E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-5.1189</w:t>
            </w:r>
            <w:r w:rsidRPr="00D37A24">
              <w:rPr>
                <w:sz w:val="28"/>
                <w:szCs w:val="28"/>
              </w:rPr>
              <w:br/>
              <w:t>(0.2368)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73430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-5.1808</w:t>
            </w:r>
            <w:r w:rsidRPr="00D37A24">
              <w:rPr>
                <w:sz w:val="28"/>
                <w:szCs w:val="28"/>
              </w:rPr>
              <w:br/>
              <w:t>(0.2361)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DFA83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-5.1477</w:t>
            </w:r>
            <w:r w:rsidRPr="00D37A24">
              <w:rPr>
                <w:sz w:val="28"/>
                <w:szCs w:val="28"/>
              </w:rPr>
              <w:br/>
              <w:t>(0.2355)</w:t>
            </w:r>
          </w:p>
        </w:tc>
      </w:tr>
      <w:tr w:rsidR="00AC6276" w:rsidRPr="00D37A24" w14:paraId="6AC51AC2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C4F0E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5ABFA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7785E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-2.3728</w:t>
            </w:r>
            <w:r w:rsidRPr="00D37A24">
              <w:rPr>
                <w:sz w:val="28"/>
                <w:szCs w:val="28"/>
              </w:rPr>
              <w:br/>
              <w:t>(0.2876)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58715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-3.2038</w:t>
            </w:r>
            <w:r w:rsidRPr="00D37A24">
              <w:rPr>
                <w:sz w:val="28"/>
                <w:szCs w:val="28"/>
              </w:rPr>
              <w:br/>
              <w:t>(0.2785)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00031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-3.2095</w:t>
            </w:r>
            <w:r w:rsidRPr="00D37A24">
              <w:rPr>
                <w:sz w:val="28"/>
                <w:szCs w:val="28"/>
              </w:rPr>
              <w:br/>
              <w:t>(0.2801)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82B0C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-3.1754</w:t>
            </w:r>
            <w:r w:rsidRPr="00D37A24">
              <w:rPr>
                <w:sz w:val="28"/>
                <w:szCs w:val="28"/>
              </w:rPr>
              <w:br/>
              <w:t>(0.2775)</w:t>
            </w:r>
          </w:p>
        </w:tc>
      </w:tr>
      <w:tr w:rsidR="00AC6276" w:rsidRPr="00D37A24" w14:paraId="725C29D3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A07B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Tempo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D5FD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43A71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0.0082</w:t>
            </w:r>
            <w:r w:rsidRPr="00D37A24">
              <w:rPr>
                <w:sz w:val="28"/>
                <w:szCs w:val="28"/>
              </w:rPr>
              <w:br/>
              <w:t>(0.0012)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6EA08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0.0086</w:t>
            </w:r>
            <w:r w:rsidRPr="00D37A24">
              <w:rPr>
                <w:sz w:val="28"/>
                <w:szCs w:val="28"/>
              </w:rPr>
              <w:br/>
              <w:t>(0.0012)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11668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0.0085</w:t>
            </w:r>
            <w:r w:rsidRPr="00D37A24">
              <w:rPr>
                <w:sz w:val="28"/>
                <w:szCs w:val="28"/>
              </w:rPr>
              <w:br/>
              <w:t>(0.0012)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985E0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0.0082</w:t>
            </w:r>
            <w:r w:rsidRPr="00D37A24">
              <w:rPr>
                <w:sz w:val="28"/>
                <w:szCs w:val="28"/>
              </w:rPr>
              <w:br/>
              <w:t>(0.0012)</w:t>
            </w:r>
          </w:p>
        </w:tc>
      </w:tr>
      <w:tr w:rsidR="00AC6276" w:rsidRPr="00D37A24" w14:paraId="09C62922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BD8A7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log followers x Explicit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752EE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96091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E6E29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906A2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nan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45B1E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0.4251</w:t>
            </w:r>
            <w:r w:rsidRPr="00D37A24">
              <w:rPr>
                <w:sz w:val="28"/>
                <w:szCs w:val="28"/>
              </w:rPr>
              <w:br/>
              <w:t>(0.0811)</w:t>
            </w:r>
          </w:p>
        </w:tc>
      </w:tr>
    </w:tbl>
    <w:p w14:paraId="1224C4C3" w14:textId="77777777" w:rsidR="00AC6276" w:rsidRPr="00D37A24" w:rsidRDefault="00AC6276" w:rsidP="00446021">
      <w:pPr>
        <w:pStyle w:val="a0"/>
        <w:numPr>
          <w:ilvl w:val="0"/>
          <w:numId w:val="0"/>
        </w:numPr>
        <w:tabs>
          <w:tab w:val="left" w:pos="708"/>
        </w:tabs>
        <w:spacing w:after="0" w:line="360" w:lineRule="auto"/>
        <w:ind w:left="360"/>
        <w:rPr>
          <w:rFonts w:cs="Times New Roman"/>
          <w:sz w:val="28"/>
          <w:szCs w:val="28"/>
        </w:rPr>
      </w:pPr>
    </w:p>
    <w:p w14:paraId="279D244A" w14:textId="77777777" w:rsidR="00AC6276" w:rsidRPr="00D37A24" w:rsidRDefault="00AC6276" w:rsidP="00446021">
      <w:pPr>
        <w:pStyle w:val="a0"/>
        <w:numPr>
          <w:ilvl w:val="0"/>
          <w:numId w:val="19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log followers, centered - </w:t>
      </w:r>
      <w:proofErr w:type="spellStart"/>
      <w:r w:rsidRPr="00D37A24">
        <w:rPr>
          <w:rFonts w:eastAsia="Times New Roman" w:cs="Times New Roman"/>
          <w:sz w:val="28"/>
          <w:szCs w:val="28"/>
        </w:rPr>
        <w:t>головна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змінна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fan-base. </w:t>
      </w:r>
      <w:proofErr w:type="spellStart"/>
      <w:r w:rsidRPr="00D37A24">
        <w:rPr>
          <w:rFonts w:eastAsia="Times New Roman" w:cs="Times New Roman"/>
          <w:sz w:val="28"/>
          <w:szCs w:val="28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коефіцієнт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означає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більша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fan-</w:t>
      </w:r>
      <w:proofErr w:type="spellStart"/>
      <w:r w:rsidRPr="00D37A24">
        <w:rPr>
          <w:rFonts w:eastAsia="Times New Roman" w:cs="Times New Roman"/>
          <w:sz w:val="28"/>
          <w:szCs w:val="28"/>
        </w:rPr>
        <w:t>base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пов'язана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більшою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popularity.</w:t>
      </w:r>
    </w:p>
    <w:p w14:paraId="5285EE3E" w14:textId="77777777" w:rsidR="00AC6276" w:rsidRPr="00D37A24" w:rsidRDefault="00AC6276" w:rsidP="00446021">
      <w:pPr>
        <w:pStyle w:val="a0"/>
        <w:numPr>
          <w:ilvl w:val="0"/>
          <w:numId w:val="19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log followers^2 - </w:t>
      </w:r>
      <w:proofErr w:type="spellStart"/>
      <w:r w:rsidRPr="00D37A24">
        <w:rPr>
          <w:rFonts w:eastAsia="Times New Roman" w:cs="Times New Roman"/>
          <w:sz w:val="28"/>
          <w:szCs w:val="28"/>
        </w:rPr>
        <w:t>перевірка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нелінійності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Від'ємний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підтримував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гіпотезу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про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слабшання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ефекту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великих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артистів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; </w:t>
      </w:r>
      <w:proofErr w:type="spellStart"/>
      <w:r w:rsidRPr="00D37A24">
        <w:rPr>
          <w:rFonts w:eastAsia="Times New Roman" w:cs="Times New Roman"/>
          <w:sz w:val="28"/>
          <w:szCs w:val="28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означає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в </w:t>
      </w:r>
      <w:proofErr w:type="spellStart"/>
      <w:r w:rsidRPr="00D37A24">
        <w:rPr>
          <w:rFonts w:eastAsia="Times New Roman" w:cs="Times New Roman"/>
          <w:sz w:val="28"/>
          <w:szCs w:val="28"/>
        </w:rPr>
        <w:t>цій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специфікації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слабшання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підтвердилось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7711A5AC" w14:textId="77777777" w:rsidR="00AC6276" w:rsidRPr="00D37A24" w:rsidRDefault="00AC6276" w:rsidP="00446021">
      <w:pPr>
        <w:pStyle w:val="a0"/>
        <w:numPr>
          <w:ilvl w:val="0"/>
          <w:numId w:val="19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Explicit - </w:t>
      </w:r>
      <w:proofErr w:type="spellStart"/>
      <w:r w:rsidRPr="00D37A24">
        <w:rPr>
          <w:rFonts w:eastAsia="Times New Roman" w:cs="Times New Roman"/>
          <w:sz w:val="28"/>
          <w:szCs w:val="28"/>
        </w:rPr>
        <w:t>різниця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порівняно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Clean-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треками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7B0DBFED" w14:textId="77777777" w:rsidR="00AC6276" w:rsidRPr="00D37A24" w:rsidRDefault="00AC6276" w:rsidP="00446021">
      <w:pPr>
        <w:pStyle w:val="a0"/>
        <w:numPr>
          <w:ilvl w:val="0"/>
          <w:numId w:val="19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log followers x Explicit - </w:t>
      </w:r>
      <w:proofErr w:type="spellStart"/>
      <w:r w:rsidRPr="00D37A24">
        <w:rPr>
          <w:rFonts w:eastAsia="Times New Roman" w:cs="Times New Roman"/>
          <w:sz w:val="28"/>
          <w:szCs w:val="28"/>
        </w:rPr>
        <w:t>взаємодія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</w:rPr>
        <w:t>Вона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показує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відрізняється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нахил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зв'язку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fan-</w:t>
      </w:r>
      <w:proofErr w:type="spellStart"/>
      <w:r w:rsidRPr="00D37A24">
        <w:rPr>
          <w:rFonts w:eastAsia="Times New Roman" w:cs="Times New Roman"/>
          <w:sz w:val="28"/>
          <w:szCs w:val="28"/>
        </w:rPr>
        <w:t>base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popularity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треків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5988DE75" w14:textId="77777777" w:rsidR="00AC6276" w:rsidRPr="00D37A24" w:rsidRDefault="00AC6276" w:rsidP="00446021">
      <w:pPr>
        <w:pStyle w:val="a0"/>
        <w:numPr>
          <w:ilvl w:val="0"/>
          <w:numId w:val="19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r w:rsidRPr="00D37A24">
        <w:rPr>
          <w:rFonts w:eastAsia="Times New Roman" w:cs="Times New Roman"/>
          <w:sz w:val="28"/>
          <w:szCs w:val="28"/>
        </w:rPr>
        <w:t xml:space="preserve">Duration і audio features - </w:t>
      </w:r>
      <w:proofErr w:type="spellStart"/>
      <w:r w:rsidRPr="00D37A24">
        <w:rPr>
          <w:rFonts w:eastAsia="Times New Roman" w:cs="Times New Roman"/>
          <w:sz w:val="28"/>
          <w:szCs w:val="28"/>
        </w:rPr>
        <w:t>змістовний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блок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регресорів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Їх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можна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аналізувати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зв'язок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характеристик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звучання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з </w:t>
      </w:r>
      <w:r w:rsidRPr="00D37A24">
        <w:rPr>
          <w:rFonts w:eastAsia="Times New Roman" w:cs="Times New Roman"/>
          <w:sz w:val="28"/>
          <w:szCs w:val="28"/>
        </w:rPr>
        <w:t>popularity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, але без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причинної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інтерпретації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. У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моделі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вони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також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виконують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контрольну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роль,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бо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дозволяють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порівнювати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треки з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подібними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спостережуваними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характеристиками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звучання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72CB15FA" w14:textId="77777777" w:rsidR="00AC6276" w:rsidRPr="00D37A24" w:rsidRDefault="00AC6276" w:rsidP="00446021">
      <w:pPr>
        <w:spacing w:after="0" w:line="360" w:lineRule="auto"/>
        <w:ind w:firstLine="36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lastRenderedPageBreak/>
        <w:t>Порівняння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>0-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4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стійкість</w:t>
      </w:r>
      <w:proofErr w:type="spellEnd"/>
      <w:r w:rsidRPr="00D37A24">
        <w:rPr>
          <w:sz w:val="28"/>
          <w:szCs w:val="28"/>
          <w:lang w:val="ru-RU"/>
        </w:rPr>
        <w:t xml:space="preserve"> основного результату.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біля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log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>_</w:t>
      </w:r>
      <w:r w:rsidRPr="00D37A24">
        <w:rPr>
          <w:sz w:val="28"/>
          <w:szCs w:val="28"/>
        </w:rPr>
        <w:t>c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залишається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додатним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додавання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, </w:t>
      </w:r>
      <w:r w:rsidRPr="00D37A24">
        <w:rPr>
          <w:sz w:val="28"/>
          <w:szCs w:val="28"/>
        </w:rPr>
        <w:t>audio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features</w:t>
      </w:r>
      <w:r w:rsidRPr="00D37A24">
        <w:rPr>
          <w:sz w:val="28"/>
          <w:szCs w:val="28"/>
          <w:lang w:val="ru-RU"/>
        </w:rPr>
        <w:t xml:space="preserve">, </w:t>
      </w:r>
      <w:r w:rsidRPr="00D37A24">
        <w:rPr>
          <w:sz w:val="28"/>
          <w:szCs w:val="28"/>
        </w:rPr>
        <w:t>genre</w:t>
      </w:r>
      <w:r w:rsidRPr="00D37A24">
        <w:rPr>
          <w:sz w:val="28"/>
          <w:szCs w:val="28"/>
          <w:lang w:val="ru-RU"/>
        </w:rPr>
        <w:t xml:space="preserve">, </w:t>
      </w:r>
      <w:r w:rsidRPr="00D37A24">
        <w:rPr>
          <w:sz w:val="28"/>
          <w:szCs w:val="28"/>
        </w:rPr>
        <w:t>decade</w:t>
      </w:r>
      <w:r w:rsidRPr="00D37A24">
        <w:rPr>
          <w:sz w:val="28"/>
          <w:szCs w:val="28"/>
          <w:lang w:val="ru-RU"/>
        </w:rPr>
        <w:t xml:space="preserve">, квадрата та </w:t>
      </w:r>
      <w:proofErr w:type="spellStart"/>
      <w:r w:rsidRPr="00D37A24">
        <w:rPr>
          <w:sz w:val="28"/>
          <w:szCs w:val="28"/>
          <w:lang w:val="ru-RU"/>
        </w:rPr>
        <w:t>взаємодій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зв'язок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зникає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контролю </w:t>
      </w:r>
      <w:proofErr w:type="spellStart"/>
      <w:r w:rsidRPr="00D37A24">
        <w:rPr>
          <w:sz w:val="28"/>
          <w:szCs w:val="28"/>
          <w:lang w:val="ru-RU"/>
        </w:rPr>
        <w:t>інших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факторів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7417121A" w14:textId="77777777" w:rsidR="00AC6276" w:rsidRPr="00D37A24" w:rsidRDefault="00AC6276" w:rsidP="00446021">
      <w:pPr>
        <w:spacing w:after="0" w:line="360" w:lineRule="auto"/>
        <w:rPr>
          <w:sz w:val="28"/>
          <w:szCs w:val="28"/>
          <w:lang w:val="ru-RU"/>
        </w:rPr>
      </w:pP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03"/>
        <w:gridCol w:w="1805"/>
        <w:gridCol w:w="1520"/>
        <w:gridCol w:w="1565"/>
        <w:gridCol w:w="1565"/>
      </w:tblGrid>
      <w:tr w:rsidR="00AC6276" w:rsidRPr="00D37A24" w14:paraId="17CEE5E2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1E5A1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722A4D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CD839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Кластери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artists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3D4957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К-</w:t>
            </w:r>
            <w:proofErr w:type="spellStart"/>
            <w:r w:rsidRPr="00D37A24">
              <w:rPr>
                <w:b/>
                <w:sz w:val="28"/>
                <w:szCs w:val="28"/>
              </w:rPr>
              <w:t>сть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коеф</w:t>
            </w:r>
            <w:proofErr w:type="spellEnd"/>
            <w:r w:rsidRPr="00D37A24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334527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R2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F0CC0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Adj. R2</w:t>
            </w:r>
          </w:p>
        </w:tc>
      </w:tr>
      <w:tr w:rsidR="00AC6276" w:rsidRPr="00D37A24" w14:paraId="6EC9A433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55C65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M0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A632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FE459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C152A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8BC62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0.1435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3C991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0.1435</w:t>
            </w:r>
          </w:p>
        </w:tc>
      </w:tr>
      <w:tr w:rsidR="00AC6276" w:rsidRPr="00D37A24" w14:paraId="2C263D1A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AD361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01942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9CAC8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93782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756A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0.1601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81A86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0.1600</w:t>
            </w:r>
          </w:p>
        </w:tc>
      </w:tr>
      <w:tr w:rsidR="00AC6276" w:rsidRPr="00D37A24" w14:paraId="15D901D1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02E5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M2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2E8ED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2AEF2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2485B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34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2B080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0.1798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DF33F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0.1797</w:t>
            </w:r>
          </w:p>
        </w:tc>
      </w:tr>
      <w:tr w:rsidR="00AC6276" w:rsidRPr="00D37A24" w14:paraId="731A32CE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27712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2D219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6F573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71578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35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38D17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C92EE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0.1823</w:t>
            </w:r>
          </w:p>
        </w:tc>
      </w:tr>
      <w:tr w:rsidR="00AC6276" w:rsidRPr="00D37A24" w14:paraId="1220BC86" w14:textId="77777777" w:rsidTr="00AC6276">
        <w:trPr>
          <w:jc w:val="center"/>
        </w:trPr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1BFA9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M4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68CF6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E9F29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0B959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36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76B7D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0.1828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789CB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0.1827</w:t>
            </w:r>
          </w:p>
        </w:tc>
      </w:tr>
    </w:tbl>
    <w:p w14:paraId="47D8EF97" w14:textId="77777777" w:rsidR="00446021" w:rsidRDefault="00446021" w:rsidP="00446021">
      <w:pPr>
        <w:spacing w:after="0" w:line="360" w:lineRule="auto"/>
        <w:jc w:val="both"/>
        <w:rPr>
          <w:sz w:val="28"/>
          <w:szCs w:val="28"/>
        </w:rPr>
      </w:pPr>
    </w:p>
    <w:p w14:paraId="0CED2252" w14:textId="0D6070ED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uk-UA" w:eastAsia="en-US"/>
        </w:rPr>
      </w:pPr>
      <w:r w:rsidRPr="00D37A24">
        <w:rPr>
          <w:sz w:val="28"/>
          <w:szCs w:val="28"/>
        </w:rPr>
        <w:t>N</w:t>
      </w:r>
      <w:r w:rsidRPr="00D37A24">
        <w:rPr>
          <w:sz w:val="28"/>
          <w:szCs w:val="28"/>
          <w:lang w:val="ru-RU"/>
        </w:rPr>
        <w:t xml:space="preserve"> - </w:t>
      </w:r>
      <w:proofErr w:type="spellStart"/>
      <w:r w:rsidRPr="00D37A24">
        <w:rPr>
          <w:sz w:val="28"/>
          <w:szCs w:val="28"/>
          <w:lang w:val="ru-RU"/>
        </w:rPr>
        <w:t>кількість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спостережень</w:t>
      </w:r>
      <w:proofErr w:type="spellEnd"/>
      <w:r w:rsidRPr="00D37A24">
        <w:rPr>
          <w:sz w:val="28"/>
          <w:szCs w:val="28"/>
          <w:lang w:val="ru-RU"/>
        </w:rPr>
        <w:t xml:space="preserve"> у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Кластери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artists</w:t>
      </w:r>
      <w:r w:rsidRPr="00D37A24">
        <w:rPr>
          <w:sz w:val="28"/>
          <w:szCs w:val="28"/>
          <w:lang w:val="ru-RU"/>
        </w:rPr>
        <w:t xml:space="preserve"> - </w:t>
      </w:r>
      <w:proofErr w:type="spellStart"/>
      <w:r w:rsidRPr="00D37A24">
        <w:rPr>
          <w:sz w:val="28"/>
          <w:szCs w:val="28"/>
          <w:lang w:val="ru-RU"/>
        </w:rPr>
        <w:t>кількість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унікальних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артистів</w:t>
      </w:r>
      <w:proofErr w:type="spellEnd"/>
      <w:r w:rsidRPr="00D37A24">
        <w:rPr>
          <w:sz w:val="28"/>
          <w:szCs w:val="28"/>
          <w:lang w:val="ru-RU"/>
        </w:rPr>
        <w:t xml:space="preserve">, на </w:t>
      </w:r>
      <w:proofErr w:type="spellStart"/>
      <w:r w:rsidRPr="00D37A24">
        <w:rPr>
          <w:sz w:val="28"/>
          <w:szCs w:val="28"/>
          <w:lang w:val="ru-RU"/>
        </w:rPr>
        <w:t>рівні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яких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рахуються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кластеризовані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стандартні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похибки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r w:rsidRPr="00D37A24">
        <w:rPr>
          <w:sz w:val="28"/>
          <w:szCs w:val="28"/>
        </w:rPr>
        <w:t>K</w:t>
      </w:r>
      <w:r w:rsidRPr="00D37A24">
        <w:rPr>
          <w:sz w:val="28"/>
          <w:szCs w:val="28"/>
          <w:lang w:val="ru-RU"/>
        </w:rPr>
        <w:t xml:space="preserve"> - </w:t>
      </w:r>
      <w:proofErr w:type="spellStart"/>
      <w:r w:rsidRPr="00D37A24">
        <w:rPr>
          <w:sz w:val="28"/>
          <w:szCs w:val="28"/>
          <w:lang w:val="ru-RU"/>
        </w:rPr>
        <w:t>кількість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оцінених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коефіцієнтів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r w:rsidRPr="00D37A24">
        <w:rPr>
          <w:sz w:val="28"/>
          <w:szCs w:val="28"/>
        </w:rPr>
        <w:t>R</w:t>
      </w:r>
      <w:r w:rsidRPr="00D37A24">
        <w:rPr>
          <w:sz w:val="28"/>
          <w:szCs w:val="28"/>
          <w:lang w:val="ru-RU"/>
        </w:rPr>
        <w:t xml:space="preserve">2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, яку </w:t>
      </w:r>
      <w:proofErr w:type="spellStart"/>
      <w:r w:rsidRPr="00D37A24">
        <w:rPr>
          <w:sz w:val="28"/>
          <w:szCs w:val="28"/>
          <w:lang w:val="ru-RU"/>
        </w:rPr>
        <w:t>частку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варіації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пояснює</w:t>
      </w:r>
      <w:proofErr w:type="spellEnd"/>
      <w:r w:rsidRPr="00D37A24">
        <w:rPr>
          <w:sz w:val="28"/>
          <w:szCs w:val="28"/>
          <w:lang w:val="ru-RU"/>
        </w:rPr>
        <w:t xml:space="preserve"> модель. </w:t>
      </w:r>
      <w:proofErr w:type="spellStart"/>
      <w:r w:rsidRPr="00D37A24">
        <w:rPr>
          <w:sz w:val="28"/>
          <w:szCs w:val="28"/>
          <w:lang w:val="ru-RU"/>
        </w:rPr>
        <w:t>Зростання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R</w:t>
      </w:r>
      <w:r w:rsidRPr="00D37A24">
        <w:rPr>
          <w:sz w:val="28"/>
          <w:szCs w:val="28"/>
          <w:lang w:val="ru-RU"/>
        </w:rPr>
        <w:t xml:space="preserve">2 </w:t>
      </w:r>
      <w:proofErr w:type="spellStart"/>
      <w:r w:rsidRPr="00D37A24">
        <w:rPr>
          <w:sz w:val="28"/>
          <w:szCs w:val="28"/>
          <w:lang w:val="ru-RU"/>
        </w:rPr>
        <w:t>від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0 до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3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додавання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контролів</w:t>
      </w:r>
      <w:proofErr w:type="spellEnd"/>
      <w:r w:rsidRPr="00D37A24">
        <w:rPr>
          <w:sz w:val="28"/>
          <w:szCs w:val="28"/>
          <w:lang w:val="ru-RU"/>
        </w:rPr>
        <w:t xml:space="preserve"> і </w:t>
      </w:r>
      <w:proofErr w:type="spellStart"/>
      <w:r w:rsidRPr="00D37A24">
        <w:rPr>
          <w:sz w:val="28"/>
          <w:szCs w:val="28"/>
          <w:lang w:val="ru-RU"/>
        </w:rPr>
        <w:t>нелінійності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покращує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пояснювальну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здатність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хоча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  <w:lang w:val="uk-UA"/>
        </w:rPr>
        <w:t>вона залишається малою.</w:t>
      </w:r>
    </w:p>
    <w:p w14:paraId="004A5BC4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Інтерпретація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ключових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коефіцієнтів</w:t>
      </w:r>
      <w:proofErr w:type="spellEnd"/>
    </w:p>
    <w:p w14:paraId="3FAF159E" w14:textId="77777777" w:rsidR="00AC6276" w:rsidRPr="00D37A24" w:rsidRDefault="00AC6276" w:rsidP="00446021">
      <w:pPr>
        <w:pStyle w:val="a0"/>
        <w:numPr>
          <w:ilvl w:val="0"/>
          <w:numId w:val="20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У M3 </w:t>
      </w:r>
      <w:proofErr w:type="spellStart"/>
      <w:r w:rsidRPr="00D37A24">
        <w:rPr>
          <w:rFonts w:eastAsia="Times New Roman" w:cs="Times New Roman"/>
          <w:sz w:val="28"/>
          <w:szCs w:val="28"/>
        </w:rPr>
        <w:t>коефіцієнт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log_followers_c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дорівнює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2.539, </w:t>
      </w:r>
      <w:proofErr w:type="spellStart"/>
      <w:r w:rsidRPr="00D37A24">
        <w:rPr>
          <w:rFonts w:eastAsia="Times New Roman" w:cs="Times New Roman"/>
          <w:sz w:val="28"/>
          <w:szCs w:val="28"/>
        </w:rPr>
        <w:t>але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через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квадрат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log_followers_c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ефект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є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сталим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У </w:t>
      </w:r>
      <w:proofErr w:type="spellStart"/>
      <w:r w:rsidRPr="00D37A24">
        <w:rPr>
          <w:rFonts w:eastAsia="Times New Roman" w:cs="Times New Roman"/>
          <w:sz w:val="28"/>
          <w:szCs w:val="28"/>
        </w:rPr>
        <w:t>медіанній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точці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розподілу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+10% followers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відповідає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приблизно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0.24 </w:t>
      </w:r>
      <w:proofErr w:type="spellStart"/>
      <w:r w:rsidRPr="00D37A24">
        <w:rPr>
          <w:rFonts w:eastAsia="Times New Roman" w:cs="Times New Roman"/>
          <w:sz w:val="28"/>
          <w:szCs w:val="28"/>
        </w:rPr>
        <w:t>пункта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popularity, </w:t>
      </w:r>
      <w:proofErr w:type="spellStart"/>
      <w:r w:rsidRPr="00D37A24">
        <w:rPr>
          <w:rFonts w:eastAsia="Times New Roman" w:cs="Times New Roman"/>
          <w:sz w:val="28"/>
          <w:szCs w:val="28"/>
        </w:rPr>
        <w:t>за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інших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рівних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умов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3ADD16B5" w14:textId="77777777" w:rsidR="00AC6276" w:rsidRPr="00D37A24" w:rsidRDefault="00AC6276" w:rsidP="00446021">
      <w:pPr>
        <w:pStyle w:val="a0"/>
        <w:numPr>
          <w:ilvl w:val="0"/>
          <w:numId w:val="20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proofErr w:type="spellStart"/>
      <w:r w:rsidRPr="00D37A24">
        <w:rPr>
          <w:rFonts w:eastAsia="Times New Roman" w:cs="Times New Roman"/>
          <w:sz w:val="28"/>
          <w:szCs w:val="28"/>
        </w:rPr>
        <w:t>Коефіцієнт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біля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log_followers_c^2 у M3 </w:t>
      </w:r>
      <w:proofErr w:type="spellStart"/>
      <w:r w:rsidRPr="00D37A24">
        <w:rPr>
          <w:rFonts w:eastAsia="Times New Roman" w:cs="Times New Roman"/>
          <w:sz w:val="28"/>
          <w:szCs w:val="28"/>
        </w:rPr>
        <w:t>дорівнює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0.106 і є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значущим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. 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Знак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, тому початкова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гіпотеза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слабшання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зв'язку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для великих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артистів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підтвердилася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в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квадратичній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специфікації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4EBCEA7B" w14:textId="77777777" w:rsidR="00AC6276" w:rsidRPr="00D37A24" w:rsidRDefault="00AC6276" w:rsidP="00446021">
      <w:pPr>
        <w:pStyle w:val="a0"/>
        <w:numPr>
          <w:ilvl w:val="0"/>
          <w:numId w:val="20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r w:rsidRPr="00D37A24">
        <w:rPr>
          <w:rFonts w:eastAsia="Times New Roman" w:cs="Times New Roman"/>
          <w:sz w:val="28"/>
          <w:szCs w:val="28"/>
          <w:lang w:val="ru-RU"/>
        </w:rPr>
        <w:t xml:space="preserve">У </w:t>
      </w:r>
      <w:r w:rsidRPr="00D37A24">
        <w:rPr>
          <w:rFonts w:eastAsia="Times New Roman" w:cs="Times New Roman"/>
          <w:sz w:val="28"/>
          <w:szCs w:val="28"/>
        </w:rPr>
        <w:t>M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3 </w:t>
      </w:r>
      <w:r w:rsidRPr="00D37A24">
        <w:rPr>
          <w:rFonts w:eastAsia="Times New Roman" w:cs="Times New Roman"/>
          <w:sz w:val="28"/>
          <w:szCs w:val="28"/>
        </w:rPr>
        <w:t>explicit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-треки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мають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popularity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у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середньому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на 0.832 пункта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вищу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ніж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clean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-треки, за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інших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рівних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умов.</w:t>
      </w:r>
    </w:p>
    <w:p w14:paraId="407C4A86" w14:textId="77777777" w:rsidR="00AC6276" w:rsidRPr="00D37A24" w:rsidRDefault="00AC6276" w:rsidP="00446021">
      <w:pPr>
        <w:pStyle w:val="a0"/>
        <w:numPr>
          <w:ilvl w:val="0"/>
          <w:numId w:val="20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lastRenderedPageBreak/>
        <w:t xml:space="preserve">У M4 </w:t>
      </w:r>
      <w:proofErr w:type="spellStart"/>
      <w:r w:rsidRPr="00D37A24">
        <w:rPr>
          <w:rFonts w:eastAsia="Times New Roman" w:cs="Times New Roman"/>
          <w:sz w:val="28"/>
          <w:szCs w:val="28"/>
        </w:rPr>
        <w:t>взаємодія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log_followers_c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× explicit </w:t>
      </w:r>
      <w:proofErr w:type="spellStart"/>
      <w:r w:rsidRPr="00D37A24">
        <w:rPr>
          <w:rFonts w:eastAsia="Times New Roman" w:cs="Times New Roman"/>
          <w:sz w:val="28"/>
          <w:szCs w:val="28"/>
        </w:rPr>
        <w:t>дорівнює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0.425. </w:t>
      </w:r>
      <w:proofErr w:type="spellStart"/>
      <w:r w:rsidRPr="00D37A24">
        <w:rPr>
          <w:rFonts w:eastAsia="Times New Roman" w:cs="Times New Roman"/>
          <w:sz w:val="28"/>
          <w:szCs w:val="28"/>
        </w:rPr>
        <w:t>Це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означає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що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нахил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зв'язку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fan-</w:t>
      </w:r>
      <w:proofErr w:type="spellStart"/>
      <w:r w:rsidRPr="00D37A24">
        <w:rPr>
          <w:rFonts w:eastAsia="Times New Roman" w:cs="Times New Roman"/>
          <w:sz w:val="28"/>
          <w:szCs w:val="28"/>
        </w:rPr>
        <w:t>base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з popularity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треків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вищий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7B43C859" w14:textId="77777777" w:rsidR="00AC6276" w:rsidRPr="00D37A24" w:rsidRDefault="00AC6276" w:rsidP="00446021">
      <w:pPr>
        <w:pStyle w:val="affff"/>
        <w:rPr>
          <w:lang w:val="ru-RU"/>
        </w:rPr>
      </w:pPr>
      <w:proofErr w:type="spellStart"/>
      <w:r w:rsidRPr="00D37A24">
        <w:rPr>
          <w:rFonts w:eastAsia="Times New Roman"/>
        </w:rPr>
        <w:t>Граничний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ефект</w:t>
      </w:r>
      <w:proofErr w:type="spellEnd"/>
      <w:r w:rsidRPr="00D37A24">
        <w:rPr>
          <w:rFonts w:eastAsia="Times New Roman"/>
        </w:rPr>
        <w:t xml:space="preserve"> fan-</w:t>
      </w:r>
      <w:proofErr w:type="spellStart"/>
      <w:r w:rsidRPr="00D37A24">
        <w:rPr>
          <w:rFonts w:eastAsia="Times New Roman"/>
        </w:rPr>
        <w:t>base</w:t>
      </w:r>
      <w:proofErr w:type="spellEnd"/>
      <w:r w:rsidRPr="00D37A24">
        <w:rPr>
          <w:rFonts w:eastAsia="Times New Roman"/>
        </w:rPr>
        <w:t xml:space="preserve"> у M3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3268"/>
        <w:gridCol w:w="3623"/>
      </w:tblGrid>
      <w:tr w:rsidR="00AC6276" w:rsidRPr="00D37A24" w14:paraId="7284A4D1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69FE15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Точка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45604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log_followers_c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8BF00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∂E[Y]/∂</w:t>
            </w:r>
            <w:proofErr w:type="spellStart"/>
            <w:r w:rsidRPr="00D37A24">
              <w:rPr>
                <w:b/>
                <w:sz w:val="28"/>
                <w:szCs w:val="28"/>
              </w:rPr>
              <w:t>log_followers</w:t>
            </w:r>
            <w:proofErr w:type="spellEnd"/>
          </w:p>
        </w:tc>
      </w:tr>
      <w:tr w:rsidR="00AC6276" w:rsidRPr="00D37A24" w14:paraId="1711B50F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B3E96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p10 log followers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0ECC0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-3.008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B6ACD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1.903</w:t>
            </w:r>
          </w:p>
        </w:tc>
      </w:tr>
      <w:tr w:rsidR="00AC6276" w:rsidRPr="00D37A24" w14:paraId="70FCB5E2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D5BCB1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median log followers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8A94C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0.061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7B9B2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2.552</w:t>
            </w:r>
          </w:p>
        </w:tc>
      </w:tr>
      <w:tr w:rsidR="00AC6276" w:rsidRPr="00D37A24" w14:paraId="1467CC17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DA833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p90 log followers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E8558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3.007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251A1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3.175</w:t>
            </w:r>
          </w:p>
        </w:tc>
      </w:tr>
    </w:tbl>
    <w:p w14:paraId="6D0D4414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en-US" w:eastAsia="en-US"/>
        </w:rPr>
      </w:pPr>
      <w:proofErr w:type="spellStart"/>
      <w:r w:rsidRPr="00D37A24">
        <w:rPr>
          <w:sz w:val="28"/>
          <w:szCs w:val="28"/>
        </w:rPr>
        <w:t>Оскільки</w:t>
      </w:r>
      <w:proofErr w:type="spellEnd"/>
      <w:r w:rsidRPr="00D37A24">
        <w:rPr>
          <w:sz w:val="28"/>
          <w:szCs w:val="28"/>
        </w:rPr>
        <w:t xml:space="preserve"> β2 &gt; 0, </w:t>
      </w:r>
      <w:proofErr w:type="spellStart"/>
      <w:r w:rsidRPr="00D37A24">
        <w:rPr>
          <w:sz w:val="28"/>
          <w:szCs w:val="28"/>
        </w:rPr>
        <w:t>оцінений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граничний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більший</w:t>
      </w:r>
      <w:proofErr w:type="spellEnd"/>
      <w:r w:rsidRPr="00D37A24">
        <w:rPr>
          <w:sz w:val="28"/>
          <w:szCs w:val="28"/>
        </w:rPr>
        <w:t xml:space="preserve"> у </w:t>
      </w:r>
      <w:proofErr w:type="spellStart"/>
      <w:r w:rsidRPr="00D37A24">
        <w:rPr>
          <w:sz w:val="28"/>
          <w:szCs w:val="28"/>
        </w:rPr>
        <w:t>верхній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частині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розподілу</w:t>
      </w:r>
      <w:proofErr w:type="spellEnd"/>
      <w:r w:rsidRPr="00D37A24">
        <w:rPr>
          <w:sz w:val="28"/>
          <w:szCs w:val="28"/>
        </w:rPr>
        <w:t xml:space="preserve"> fan-base.</w:t>
      </w:r>
    </w:p>
    <w:p w14:paraId="30F9962C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  <w:lang w:val="ru-RU"/>
        </w:rPr>
        <w:t>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таблиця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 не сам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</w:rPr>
        <w:t xml:space="preserve">, </w:t>
      </w:r>
      <w:r w:rsidRPr="00D37A24">
        <w:rPr>
          <w:sz w:val="28"/>
          <w:szCs w:val="28"/>
          <w:lang w:val="ru-RU"/>
        </w:rPr>
        <w:t xml:space="preserve">а </w:t>
      </w:r>
      <w:proofErr w:type="spellStart"/>
      <w:r w:rsidRPr="00D37A24">
        <w:rPr>
          <w:sz w:val="28"/>
          <w:szCs w:val="28"/>
          <w:lang w:val="ru-RU"/>
        </w:rPr>
        <w:t>граничний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ефект</w:t>
      </w:r>
      <w:proofErr w:type="spellEnd"/>
      <w:r w:rsidRPr="00D37A24">
        <w:rPr>
          <w:sz w:val="28"/>
          <w:szCs w:val="28"/>
        </w:rPr>
        <w:t xml:space="preserve"> fan-base </w:t>
      </w:r>
      <w:r w:rsidRPr="00D37A24">
        <w:rPr>
          <w:sz w:val="28"/>
          <w:szCs w:val="28"/>
          <w:lang w:val="ru-RU"/>
        </w:rPr>
        <w:t xml:space="preserve">у </w:t>
      </w:r>
      <w:proofErr w:type="spellStart"/>
      <w:r w:rsidRPr="00D37A24">
        <w:rPr>
          <w:sz w:val="28"/>
          <w:szCs w:val="28"/>
          <w:lang w:val="ru-RU"/>
        </w:rPr>
        <w:t>трьох</w:t>
      </w:r>
      <w:proofErr w:type="spellEnd"/>
      <w:r w:rsidRPr="00D37A24">
        <w:rPr>
          <w:sz w:val="28"/>
          <w:szCs w:val="28"/>
          <w:lang w:val="ru-RU"/>
        </w:rPr>
        <w:t xml:space="preserve"> точках </w:t>
      </w:r>
      <w:proofErr w:type="spellStart"/>
      <w:r w:rsidRPr="00D37A24">
        <w:rPr>
          <w:sz w:val="28"/>
          <w:szCs w:val="28"/>
          <w:lang w:val="ru-RU"/>
        </w:rPr>
        <w:t>розподілу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  <w:lang w:val="ru-RU"/>
        </w:rPr>
        <w:t>низька</w:t>
      </w:r>
      <w:proofErr w:type="spellEnd"/>
      <w:r w:rsidRPr="00D37A24">
        <w:rPr>
          <w:sz w:val="28"/>
          <w:szCs w:val="28"/>
        </w:rPr>
        <w:t xml:space="preserve"> fan-base (p10), </w:t>
      </w:r>
      <w:proofErr w:type="spellStart"/>
      <w:r w:rsidRPr="00D37A24">
        <w:rPr>
          <w:sz w:val="28"/>
          <w:szCs w:val="28"/>
          <w:lang w:val="ru-RU"/>
        </w:rPr>
        <w:t>типове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значення</w:t>
      </w:r>
      <w:proofErr w:type="spellEnd"/>
      <w:r w:rsidRPr="00D37A24">
        <w:rPr>
          <w:sz w:val="28"/>
          <w:szCs w:val="28"/>
        </w:rPr>
        <w:t xml:space="preserve"> (</w:t>
      </w:r>
      <w:proofErr w:type="spellStart"/>
      <w:r w:rsidRPr="00D37A24">
        <w:rPr>
          <w:sz w:val="28"/>
          <w:szCs w:val="28"/>
          <w:lang w:val="ru-RU"/>
        </w:rPr>
        <w:t>медіана</w:t>
      </w:r>
      <w:proofErr w:type="spellEnd"/>
      <w:r w:rsidRPr="00D37A24">
        <w:rPr>
          <w:sz w:val="28"/>
          <w:szCs w:val="28"/>
        </w:rPr>
        <w:t xml:space="preserve">) </w:t>
      </w:r>
      <w:r w:rsidRPr="00D37A24">
        <w:rPr>
          <w:sz w:val="28"/>
          <w:szCs w:val="28"/>
          <w:lang w:val="ru-RU"/>
        </w:rPr>
        <w:t xml:space="preserve">і </w:t>
      </w:r>
      <w:proofErr w:type="spellStart"/>
      <w:r w:rsidRPr="00D37A24">
        <w:rPr>
          <w:sz w:val="28"/>
          <w:szCs w:val="28"/>
          <w:lang w:val="ru-RU"/>
        </w:rPr>
        <w:t>висока</w:t>
      </w:r>
      <w:proofErr w:type="spellEnd"/>
      <w:r w:rsidRPr="00D37A24">
        <w:rPr>
          <w:sz w:val="28"/>
          <w:szCs w:val="28"/>
        </w:rPr>
        <w:t xml:space="preserve"> fan-base (p90). </w:t>
      </w:r>
      <w:r w:rsidRPr="00D37A24">
        <w:rPr>
          <w:sz w:val="28"/>
          <w:szCs w:val="28"/>
          <w:lang w:val="ru-RU"/>
        </w:rPr>
        <w:t xml:space="preserve">Через </w:t>
      </w:r>
      <w:proofErr w:type="spellStart"/>
      <w:r w:rsidRPr="00D37A24">
        <w:rPr>
          <w:sz w:val="28"/>
          <w:szCs w:val="28"/>
          <w:lang w:val="ru-RU"/>
        </w:rPr>
        <w:t>наявність</w:t>
      </w:r>
      <w:proofErr w:type="spellEnd"/>
      <w:r w:rsidRPr="00D37A24">
        <w:rPr>
          <w:sz w:val="28"/>
          <w:szCs w:val="28"/>
          <w:lang w:val="ru-RU"/>
        </w:rPr>
        <w:t xml:space="preserve"> квадрата </w:t>
      </w:r>
      <w:proofErr w:type="spellStart"/>
      <w:r w:rsidRPr="00D37A24">
        <w:rPr>
          <w:sz w:val="28"/>
          <w:szCs w:val="28"/>
          <w:lang w:val="ru-RU"/>
        </w:rPr>
        <w:t>ефект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log_followers</w:t>
      </w:r>
      <w:proofErr w:type="spellEnd"/>
      <w:r w:rsidRPr="00D37A24">
        <w:rPr>
          <w:sz w:val="28"/>
          <w:szCs w:val="28"/>
        </w:rPr>
        <w:t xml:space="preserve"> </w:t>
      </w:r>
      <w:r w:rsidRPr="00D37A24">
        <w:rPr>
          <w:sz w:val="28"/>
          <w:szCs w:val="28"/>
          <w:lang w:val="ru-RU"/>
        </w:rPr>
        <w:t xml:space="preserve">не є </w:t>
      </w:r>
      <w:proofErr w:type="spellStart"/>
      <w:r w:rsidRPr="00D37A24">
        <w:rPr>
          <w:sz w:val="28"/>
          <w:szCs w:val="28"/>
          <w:lang w:val="ru-RU"/>
        </w:rPr>
        <w:t>сталим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Оскільки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регресор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логарифмічний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невелику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відсоткову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зміну</w:t>
      </w:r>
      <w:proofErr w:type="spellEnd"/>
      <w:r w:rsidRPr="00D37A24">
        <w:rPr>
          <w:sz w:val="28"/>
          <w:szCs w:val="28"/>
        </w:rPr>
        <w:t xml:space="preserve"> followers </w:t>
      </w:r>
      <w:proofErr w:type="spellStart"/>
      <w:r w:rsidRPr="00D37A24">
        <w:rPr>
          <w:sz w:val="28"/>
          <w:szCs w:val="28"/>
          <w:lang w:val="ru-RU"/>
        </w:rPr>
        <w:t>можна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читати</w:t>
      </w:r>
      <w:proofErr w:type="spellEnd"/>
      <w:r w:rsidRPr="00D37A24">
        <w:rPr>
          <w:sz w:val="28"/>
          <w:szCs w:val="28"/>
          <w:lang w:val="ru-RU"/>
        </w:rPr>
        <w:t xml:space="preserve"> через </w:t>
      </w:r>
      <w:proofErr w:type="spellStart"/>
      <w:r w:rsidRPr="00D37A24">
        <w:rPr>
          <w:sz w:val="28"/>
          <w:szCs w:val="28"/>
          <w:lang w:val="ru-RU"/>
        </w:rPr>
        <w:t>множення</w:t>
      </w:r>
      <w:proofErr w:type="spellEnd"/>
      <w:r w:rsidRPr="00D37A24">
        <w:rPr>
          <w:sz w:val="28"/>
          <w:szCs w:val="28"/>
          <w:lang w:val="ru-RU"/>
        </w:rPr>
        <w:t xml:space="preserve"> граничного </w:t>
      </w:r>
      <w:proofErr w:type="spellStart"/>
      <w:r w:rsidRPr="00D37A24">
        <w:rPr>
          <w:sz w:val="28"/>
          <w:szCs w:val="28"/>
          <w:lang w:val="ru-RU"/>
        </w:rPr>
        <w:t>ефекту</w:t>
      </w:r>
      <w:proofErr w:type="spellEnd"/>
      <w:r w:rsidRPr="00D37A24">
        <w:rPr>
          <w:sz w:val="28"/>
          <w:szCs w:val="28"/>
          <w:lang w:val="ru-RU"/>
        </w:rPr>
        <w:t xml:space="preserve"> на </w:t>
      </w:r>
      <w:proofErr w:type="spellStart"/>
      <w:r w:rsidRPr="00D37A24">
        <w:rPr>
          <w:sz w:val="28"/>
          <w:szCs w:val="28"/>
          <w:lang w:val="ru-RU"/>
        </w:rPr>
        <w:t>зміну</w:t>
      </w:r>
      <w:proofErr w:type="spellEnd"/>
      <w:r w:rsidRPr="00D37A24">
        <w:rPr>
          <w:sz w:val="28"/>
          <w:szCs w:val="28"/>
          <w:lang w:val="ru-RU"/>
        </w:rPr>
        <w:t xml:space="preserve"> логарифма</w:t>
      </w:r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Наприклад</w:t>
      </w:r>
      <w:proofErr w:type="spellEnd"/>
      <w:r w:rsidRPr="00D37A24">
        <w:rPr>
          <w:sz w:val="28"/>
          <w:szCs w:val="28"/>
        </w:rPr>
        <w:t xml:space="preserve">, +10% followers </w:t>
      </w:r>
      <w:proofErr w:type="spellStart"/>
      <w:r w:rsidRPr="00D37A24">
        <w:rPr>
          <w:sz w:val="28"/>
          <w:szCs w:val="28"/>
          <w:lang w:val="ru-RU"/>
        </w:rPr>
        <w:t>дає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зміну</w:t>
      </w:r>
      <w:proofErr w:type="spellEnd"/>
      <w:r w:rsidRPr="00D37A24">
        <w:rPr>
          <w:sz w:val="28"/>
          <w:szCs w:val="28"/>
        </w:rPr>
        <w:t xml:space="preserve"> </w:t>
      </w:r>
      <w:proofErr w:type="gramStart"/>
      <w:r w:rsidRPr="00D37A24">
        <w:rPr>
          <w:sz w:val="28"/>
          <w:szCs w:val="28"/>
        </w:rPr>
        <w:t>log(</w:t>
      </w:r>
      <w:proofErr w:type="gramEnd"/>
      <w:r w:rsidRPr="00D37A24">
        <w:rPr>
          <w:sz w:val="28"/>
          <w:szCs w:val="28"/>
        </w:rPr>
        <w:t xml:space="preserve">1 + followers) </w:t>
      </w:r>
      <w:proofErr w:type="spellStart"/>
      <w:r w:rsidRPr="00D37A24">
        <w:rPr>
          <w:sz w:val="28"/>
          <w:szCs w:val="28"/>
          <w:lang w:val="ru-RU"/>
        </w:rPr>
        <w:t>приблизно</w:t>
      </w:r>
      <w:proofErr w:type="spellEnd"/>
      <w:r w:rsidRPr="00D37A24">
        <w:rPr>
          <w:sz w:val="28"/>
          <w:szCs w:val="28"/>
          <w:lang w:val="ru-RU"/>
        </w:rPr>
        <w:t xml:space="preserve"> на</w:t>
      </w:r>
      <w:r w:rsidRPr="00D37A24">
        <w:rPr>
          <w:sz w:val="28"/>
          <w:szCs w:val="28"/>
        </w:rPr>
        <w:t xml:space="preserve"> log(1.10), </w:t>
      </w:r>
      <w:proofErr w:type="spellStart"/>
      <w:r w:rsidRPr="00D37A24">
        <w:rPr>
          <w:sz w:val="28"/>
          <w:szCs w:val="28"/>
          <w:lang w:val="ru-RU"/>
        </w:rPr>
        <w:t>тобто</w:t>
      </w:r>
      <w:proofErr w:type="spellEnd"/>
      <w:r w:rsidRPr="00D37A24">
        <w:rPr>
          <w:sz w:val="28"/>
          <w:szCs w:val="28"/>
          <w:lang w:val="ru-RU"/>
        </w:rPr>
        <w:t xml:space="preserve"> на</w:t>
      </w:r>
      <w:r w:rsidRPr="00D37A24">
        <w:rPr>
          <w:sz w:val="28"/>
          <w:szCs w:val="28"/>
        </w:rPr>
        <w:t xml:space="preserve"> 0.095.</w:t>
      </w:r>
    </w:p>
    <w:p w14:paraId="7202E6D4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Зміна</w:t>
      </w:r>
      <w:proofErr w:type="spellEnd"/>
      <w:r w:rsidRPr="00D37A24">
        <w:rPr>
          <w:rFonts w:eastAsia="Times New Roman"/>
        </w:rPr>
        <w:t xml:space="preserve"> followers і </w:t>
      </w:r>
      <w:proofErr w:type="spellStart"/>
      <w:r w:rsidRPr="00D37A24">
        <w:rPr>
          <w:rFonts w:eastAsia="Times New Roman"/>
        </w:rPr>
        <w:t>очікувана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зміна</w:t>
      </w:r>
      <w:proofErr w:type="spellEnd"/>
      <w:r w:rsidRPr="00D37A24">
        <w:rPr>
          <w:rFonts w:eastAsia="Times New Roman"/>
        </w:rPr>
        <w:t xml:space="preserve"> popularity</w:t>
      </w:r>
    </w:p>
    <w:p w14:paraId="745E52D7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D37A24">
        <w:rPr>
          <w:sz w:val="28"/>
          <w:szCs w:val="28"/>
        </w:rPr>
        <w:t>Інтерпретація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основною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моделлю</w:t>
      </w:r>
      <w:proofErr w:type="spellEnd"/>
      <w:r w:rsidRPr="00D37A24">
        <w:rPr>
          <w:sz w:val="28"/>
          <w:szCs w:val="28"/>
        </w:rPr>
        <w:t xml:space="preserve"> M3. </w:t>
      </w:r>
      <w:proofErr w:type="spellStart"/>
      <w:r w:rsidRPr="00D37A24">
        <w:rPr>
          <w:sz w:val="28"/>
          <w:szCs w:val="28"/>
        </w:rPr>
        <w:t>Розрахунок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використовує</w:t>
      </w:r>
      <w:proofErr w:type="spellEnd"/>
      <w:r w:rsidRPr="00D37A24">
        <w:rPr>
          <w:sz w:val="28"/>
          <w:szCs w:val="28"/>
        </w:rPr>
        <w:t xml:space="preserve"> </w:t>
      </w:r>
      <w:proofErr w:type="gramStart"/>
      <w:r w:rsidRPr="00D37A24">
        <w:rPr>
          <w:sz w:val="28"/>
          <w:szCs w:val="28"/>
        </w:rPr>
        <w:t>log(</w:t>
      </w:r>
      <w:proofErr w:type="gramEnd"/>
      <w:r w:rsidRPr="00D37A24">
        <w:rPr>
          <w:sz w:val="28"/>
          <w:szCs w:val="28"/>
        </w:rPr>
        <w:t xml:space="preserve">1 + followers) і </w:t>
      </w:r>
      <w:proofErr w:type="spellStart"/>
      <w:r w:rsidRPr="00D37A24">
        <w:rPr>
          <w:sz w:val="28"/>
          <w:szCs w:val="28"/>
        </w:rPr>
        <w:t>квадрат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log_followers_c</w:t>
      </w:r>
      <w:proofErr w:type="spellEnd"/>
      <w:r w:rsidRPr="00D37A24">
        <w:rPr>
          <w:sz w:val="28"/>
          <w:szCs w:val="28"/>
        </w:rPr>
        <w:t xml:space="preserve">; </w:t>
      </w:r>
      <w:proofErr w:type="spellStart"/>
      <w:r w:rsidRPr="00D37A24">
        <w:rPr>
          <w:sz w:val="28"/>
          <w:szCs w:val="28"/>
        </w:rPr>
        <w:t>інші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вважаються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фіксованими</w:t>
      </w:r>
      <w:proofErr w:type="spellEnd"/>
      <w:r w:rsidRPr="00D37A24">
        <w:rPr>
          <w:sz w:val="28"/>
          <w:szCs w:val="28"/>
        </w:rPr>
        <w:t>.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4864"/>
        <w:gridCol w:w="4872"/>
      </w:tblGrid>
      <w:tr w:rsidR="00AC6276" w:rsidRPr="00D37A24" w14:paraId="5042BE55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9CFDCF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followers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C1EA34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Очікувана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зміна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popularity</w:t>
            </w:r>
          </w:p>
        </w:tc>
      </w:tr>
      <w:tr w:rsidR="00AC6276" w:rsidRPr="00D37A24" w14:paraId="38C44520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8C9CD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1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 xml:space="preserve">. -&gt; 10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>.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6AD04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+3.75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3F7CB129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9CAB9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10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 xml:space="preserve">. -&gt; 100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>.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6FF7A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+4.87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6C1E2BF3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A5568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100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 xml:space="preserve">. -&gt; 1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F535C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+5.99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68725BE7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88FCB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1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  <w:r w:rsidRPr="00D37A24">
              <w:rPr>
                <w:sz w:val="28"/>
                <w:szCs w:val="28"/>
              </w:rPr>
              <w:t xml:space="preserve"> -&gt; 10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54DB6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+7.12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4A827926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3CAA6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10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  <w:r w:rsidRPr="00D37A24">
              <w:rPr>
                <w:sz w:val="28"/>
                <w:szCs w:val="28"/>
              </w:rPr>
              <w:t xml:space="preserve"> -&gt; 100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62D4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+8.24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0E5B9613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6E8DE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+10% followers </w:t>
            </w:r>
            <w:proofErr w:type="spellStart"/>
            <w:r w:rsidRPr="00D37A24">
              <w:rPr>
                <w:sz w:val="28"/>
                <w:szCs w:val="28"/>
              </w:rPr>
              <w:t>при</w:t>
            </w:r>
            <w:proofErr w:type="spellEnd"/>
            <w:r w:rsidRPr="00D37A24">
              <w:rPr>
                <w:sz w:val="28"/>
                <w:szCs w:val="28"/>
              </w:rPr>
              <w:t xml:space="preserve"> 100 </w:t>
            </w:r>
            <w:proofErr w:type="spellStart"/>
            <w:r w:rsidRPr="00D37A24">
              <w:rPr>
                <w:sz w:val="28"/>
                <w:szCs w:val="28"/>
              </w:rPr>
              <w:t>тис</w:t>
            </w:r>
            <w:proofErr w:type="spellEnd"/>
            <w:r w:rsidRPr="00D37A24">
              <w:rPr>
                <w:sz w:val="28"/>
                <w:szCs w:val="28"/>
              </w:rPr>
              <w:t>.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46D4B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+0.23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0FFC7C34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991AB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+10% followers </w:t>
            </w:r>
            <w:proofErr w:type="spellStart"/>
            <w:r w:rsidRPr="00D37A24">
              <w:rPr>
                <w:sz w:val="28"/>
                <w:szCs w:val="28"/>
              </w:rPr>
              <w:t>при</w:t>
            </w:r>
            <w:proofErr w:type="spellEnd"/>
            <w:r w:rsidRPr="00D37A24">
              <w:rPr>
                <w:sz w:val="28"/>
                <w:szCs w:val="28"/>
              </w:rPr>
              <w:t xml:space="preserve"> 1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A2A0B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+0.27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  <w:tr w:rsidR="00AC6276" w:rsidRPr="00D37A24" w14:paraId="46ACC669" w14:textId="77777777" w:rsidTr="00AC6276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3583B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 xml:space="preserve">+10% followers </w:t>
            </w:r>
            <w:proofErr w:type="spellStart"/>
            <w:r w:rsidRPr="00D37A24">
              <w:rPr>
                <w:sz w:val="28"/>
                <w:szCs w:val="28"/>
              </w:rPr>
              <w:t>при</w:t>
            </w:r>
            <w:proofErr w:type="spellEnd"/>
            <w:r w:rsidRPr="00D37A24">
              <w:rPr>
                <w:sz w:val="28"/>
                <w:szCs w:val="28"/>
              </w:rPr>
              <w:t xml:space="preserve"> 10 </w:t>
            </w:r>
            <w:proofErr w:type="spellStart"/>
            <w:r w:rsidRPr="00D37A24">
              <w:rPr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0A355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+0.32 </w:t>
            </w:r>
            <w:proofErr w:type="spellStart"/>
            <w:r w:rsidRPr="00D37A24">
              <w:rPr>
                <w:sz w:val="28"/>
                <w:szCs w:val="28"/>
              </w:rPr>
              <w:t>пункти</w:t>
            </w:r>
            <w:proofErr w:type="spellEnd"/>
          </w:p>
        </w:tc>
      </w:tr>
    </w:tbl>
    <w:p w14:paraId="6D447D63" w14:textId="77777777" w:rsidR="00AC6276" w:rsidRPr="00D37A24" w:rsidRDefault="00AC6276" w:rsidP="00446021">
      <w:pPr>
        <w:spacing w:after="0" w:line="360" w:lineRule="auto"/>
        <w:rPr>
          <w:sz w:val="28"/>
          <w:szCs w:val="28"/>
          <w:lang w:val="en-US" w:eastAsia="en-US"/>
        </w:rPr>
      </w:pPr>
    </w:p>
    <w:p w14:paraId="778B3799" w14:textId="77777777" w:rsidR="00AC6276" w:rsidRPr="00D37A24" w:rsidRDefault="00AC6276" w:rsidP="00446021">
      <w:pPr>
        <w:pStyle w:val="affff"/>
        <w:rPr>
          <w:lang w:val="ru-RU"/>
        </w:rPr>
      </w:pPr>
      <w:proofErr w:type="spellStart"/>
      <w:r w:rsidRPr="00D37A24">
        <w:rPr>
          <w:rFonts w:eastAsia="Times New Roman"/>
        </w:rPr>
        <w:t>Окремі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жанрові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ефекти</w:t>
      </w:r>
      <w:proofErr w:type="spellEnd"/>
      <w:r w:rsidRPr="00D37A24">
        <w:rPr>
          <w:rFonts w:eastAsia="Times New Roman"/>
        </w:rPr>
        <w:t xml:space="preserve"> у M3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170"/>
        <w:gridCol w:w="1906"/>
        <w:gridCol w:w="1773"/>
        <w:gridCol w:w="1845"/>
      </w:tblGrid>
      <w:tr w:rsidR="00AC6276" w:rsidRPr="00D37A24" w14:paraId="75E084CE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E0D381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Жанр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1EDD7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Коефіцієнт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241E9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Cluster SE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B73FFC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1E5CF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</w:t>
            </w:r>
          </w:p>
        </w:tc>
      </w:tr>
      <w:tr w:rsidR="00AC6276" w:rsidRPr="00D37A24" w14:paraId="4098C1E6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53CB5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Rock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ABE5A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506F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9E5E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5F8D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AC6276" w:rsidRPr="00D37A24" w14:paraId="47DFFA44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53745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Blues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A2002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-1.582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EC788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0.737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D90B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-2.146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9E884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0.0319</w:t>
            </w:r>
          </w:p>
        </w:tc>
      </w:tr>
      <w:tr w:rsidR="00AC6276" w:rsidRPr="00D37A24" w14:paraId="42E49F86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90EC0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Classical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BC976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4.489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08F4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0.768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96DC2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5.845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E88D87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5.06e-09</w:t>
            </w:r>
          </w:p>
        </w:tc>
      </w:tr>
      <w:tr w:rsidR="00AC6276" w:rsidRPr="00D37A24" w14:paraId="4AAAA197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C8B92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Country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743FC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0.949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C0502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0.498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CF8FE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1.905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CF8EE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0.0568</w:t>
            </w:r>
          </w:p>
        </w:tc>
      </w:tr>
      <w:tr w:rsidR="00AC6276" w:rsidRPr="00D37A24" w14:paraId="64996936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05FDF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Electronic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EDAE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0.673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4B30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0.306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8E732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2.203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E5AFE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0.0276</w:t>
            </w:r>
          </w:p>
        </w:tc>
      </w:tr>
      <w:tr w:rsidR="00AC6276" w:rsidRPr="00D37A24" w14:paraId="12A24B7F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661D0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Folk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754CC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-0.243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0FF64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0.429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6765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-0.567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AC93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0.5707</w:t>
            </w:r>
          </w:p>
        </w:tc>
      </w:tr>
      <w:tr w:rsidR="00AC6276" w:rsidRPr="00D37A24" w14:paraId="52539E9C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37060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Hip-Hop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EE170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1.848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F71AA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0.462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C7273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3.998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38C7B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6.40e-05</w:t>
            </w:r>
          </w:p>
        </w:tc>
      </w:tr>
      <w:tr w:rsidR="00AC6276" w:rsidRPr="00D37A24" w14:paraId="182DD494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F8B7A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Jazz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AACB4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1.045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461B0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0.693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8764B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1.508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2E6D8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0.1315</w:t>
            </w:r>
          </w:p>
        </w:tc>
      </w:tr>
      <w:tr w:rsidR="00AC6276" w:rsidRPr="00D37A24" w14:paraId="31ADC2CC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40EC2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Pop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AFC14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0.789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975E7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0.377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10F8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2.090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18CE4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0.0366</w:t>
            </w:r>
          </w:p>
        </w:tc>
      </w:tr>
      <w:tr w:rsidR="00AC6276" w:rsidRPr="00D37A24" w14:paraId="5EF6587A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16D9A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R&amp;B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A9022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1.379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C4A9B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0.460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B0EFE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3.002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F08A4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0.0027</w:t>
            </w:r>
          </w:p>
        </w:tc>
      </w:tr>
    </w:tbl>
    <w:p w14:paraId="2BAD3C7A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r w:rsidRPr="00D37A24">
        <w:rPr>
          <w:sz w:val="28"/>
          <w:szCs w:val="28"/>
          <w:lang w:val="ru-RU"/>
        </w:rPr>
        <w:t>У</w:t>
      </w:r>
      <w:r w:rsidRPr="00D37A24">
        <w:rPr>
          <w:sz w:val="28"/>
          <w:szCs w:val="28"/>
        </w:rPr>
        <w:t xml:space="preserve"> M3 </w:t>
      </w:r>
      <w:proofErr w:type="spellStart"/>
      <w:r w:rsidRPr="00D37A24">
        <w:rPr>
          <w:sz w:val="28"/>
          <w:szCs w:val="28"/>
          <w:lang w:val="ru-RU"/>
        </w:rPr>
        <w:t>базовим</w:t>
      </w:r>
      <w:proofErr w:type="spellEnd"/>
      <w:r w:rsidRPr="00D37A24">
        <w:rPr>
          <w:sz w:val="28"/>
          <w:szCs w:val="28"/>
          <w:lang w:val="ru-RU"/>
        </w:rPr>
        <w:t xml:space="preserve"> жанром є</w:t>
      </w:r>
      <w:r w:rsidRPr="00D37A24">
        <w:rPr>
          <w:sz w:val="28"/>
          <w:szCs w:val="28"/>
        </w:rPr>
        <w:t xml:space="preserve"> Rock, </w:t>
      </w:r>
      <w:r w:rsidRPr="00D37A24">
        <w:rPr>
          <w:sz w:val="28"/>
          <w:szCs w:val="28"/>
          <w:lang w:val="ru-RU"/>
        </w:rPr>
        <w:t xml:space="preserve">тому </w:t>
      </w:r>
      <w:proofErr w:type="spellStart"/>
      <w:r w:rsidRPr="00D37A24">
        <w:rPr>
          <w:sz w:val="28"/>
          <w:szCs w:val="28"/>
          <w:lang w:val="ru-RU"/>
        </w:rPr>
        <w:t>його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дорівнює</w:t>
      </w:r>
      <w:proofErr w:type="spellEnd"/>
      <w:r w:rsidRPr="00D37A24">
        <w:rPr>
          <w:sz w:val="28"/>
          <w:szCs w:val="28"/>
        </w:rPr>
        <w:t xml:space="preserve"> 0. </w:t>
      </w:r>
      <w:proofErr w:type="spellStart"/>
      <w:r w:rsidRPr="00D37A24">
        <w:rPr>
          <w:sz w:val="28"/>
          <w:szCs w:val="28"/>
          <w:lang w:val="ru-RU"/>
        </w:rPr>
        <w:t>Коефіцієнти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інших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жанрів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показують</w:t>
      </w:r>
      <w:proofErr w:type="spellEnd"/>
      <w:r w:rsidRPr="00D37A24">
        <w:rPr>
          <w:sz w:val="28"/>
          <w:szCs w:val="28"/>
          <w:lang w:val="ru-RU"/>
        </w:rPr>
        <w:t xml:space="preserve">, на </w:t>
      </w:r>
      <w:proofErr w:type="spellStart"/>
      <w:r w:rsidRPr="00D37A24">
        <w:rPr>
          <w:sz w:val="28"/>
          <w:szCs w:val="28"/>
          <w:lang w:val="ru-RU"/>
        </w:rPr>
        <w:t>скільки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пунктів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відповідний</w:t>
      </w:r>
      <w:proofErr w:type="spellEnd"/>
      <w:r w:rsidRPr="00D37A24">
        <w:rPr>
          <w:sz w:val="28"/>
          <w:szCs w:val="28"/>
          <w:lang w:val="ru-RU"/>
        </w:rPr>
        <w:t xml:space="preserve"> жанр </w:t>
      </w:r>
      <w:proofErr w:type="spellStart"/>
      <w:r w:rsidRPr="00D37A24">
        <w:rPr>
          <w:sz w:val="28"/>
          <w:szCs w:val="28"/>
          <w:lang w:val="ru-RU"/>
        </w:rPr>
        <w:t>відрізняється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Rock</w:t>
      </w:r>
      <w:r w:rsidRPr="00D37A24">
        <w:rPr>
          <w:sz w:val="28"/>
          <w:szCs w:val="28"/>
          <w:lang w:val="ru-RU"/>
        </w:rPr>
        <w:t xml:space="preserve"> за </w:t>
      </w:r>
      <w:proofErr w:type="spellStart"/>
      <w:r w:rsidRPr="00D37A24">
        <w:rPr>
          <w:sz w:val="28"/>
          <w:szCs w:val="28"/>
          <w:lang w:val="ru-RU"/>
        </w:rPr>
        <w:t>однакових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, </w:t>
      </w:r>
      <w:r w:rsidRPr="00D37A24">
        <w:rPr>
          <w:sz w:val="28"/>
          <w:szCs w:val="28"/>
        </w:rPr>
        <w:t>explicit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 і </w:t>
      </w:r>
      <w:r w:rsidRPr="00D37A24">
        <w:rPr>
          <w:sz w:val="28"/>
          <w:szCs w:val="28"/>
        </w:rPr>
        <w:t>decade</w:t>
      </w:r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Наприклад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додатний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Hip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Hop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Hip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Hop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вищу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очікувану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ніж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Rock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інші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однакові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2FF5ED56" w14:textId="686C563C" w:rsidR="00AC6276" w:rsidRDefault="00AC6276" w:rsidP="00446021">
      <w:pPr>
        <w:spacing w:after="0" w:line="360" w:lineRule="auto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  <w:lang w:val="ru-RU"/>
        </w:rPr>
        <w:t>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таблиця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відповідь</w:t>
      </w:r>
      <w:proofErr w:type="spellEnd"/>
      <w:r w:rsidRPr="00D37A24">
        <w:rPr>
          <w:sz w:val="28"/>
          <w:szCs w:val="28"/>
          <w:lang w:val="ru-RU"/>
        </w:rPr>
        <w:t xml:space="preserve"> на </w:t>
      </w:r>
      <w:proofErr w:type="spellStart"/>
      <w:r w:rsidRPr="00D37A24">
        <w:rPr>
          <w:sz w:val="28"/>
          <w:szCs w:val="28"/>
          <w:lang w:val="ru-RU"/>
        </w:rPr>
        <w:t>питання</w:t>
      </w:r>
      <w:proofErr w:type="spellEnd"/>
      <w:r w:rsidRPr="00D37A24">
        <w:rPr>
          <w:sz w:val="28"/>
          <w:szCs w:val="28"/>
          <w:lang w:val="ru-RU"/>
        </w:rPr>
        <w:t xml:space="preserve"> про </w:t>
      </w:r>
      <w:proofErr w:type="spellStart"/>
      <w:r w:rsidRPr="00D37A24">
        <w:rPr>
          <w:sz w:val="28"/>
          <w:szCs w:val="28"/>
          <w:lang w:val="ru-RU"/>
        </w:rPr>
        <w:t>окремі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жанри</w:t>
      </w:r>
      <w:proofErr w:type="spellEnd"/>
      <w:r w:rsidRPr="00D37A24">
        <w:rPr>
          <w:sz w:val="28"/>
          <w:szCs w:val="28"/>
          <w:lang w:val="ru-RU"/>
        </w:rPr>
        <w:t xml:space="preserve">: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value</w:t>
      </w:r>
      <w:r w:rsidRPr="00D37A24">
        <w:rPr>
          <w:sz w:val="28"/>
          <w:szCs w:val="28"/>
          <w:lang w:val="ru-RU"/>
        </w:rPr>
        <w:t xml:space="preserve"> </w:t>
      </w:r>
      <w:proofErr w:type="gramStart"/>
      <w:r w:rsidRPr="00D37A24">
        <w:rPr>
          <w:sz w:val="28"/>
          <w:szCs w:val="28"/>
          <w:lang w:val="ru-RU"/>
        </w:rPr>
        <w:t>для жанру</w:t>
      </w:r>
      <w:proofErr w:type="gram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менше</w:t>
      </w:r>
      <w:proofErr w:type="spellEnd"/>
      <w:r w:rsidRPr="00D37A24">
        <w:rPr>
          <w:sz w:val="28"/>
          <w:szCs w:val="28"/>
          <w:lang w:val="ru-RU"/>
        </w:rPr>
        <w:t xml:space="preserve"> 0.05, то </w:t>
      </w:r>
      <w:proofErr w:type="spellStart"/>
      <w:r w:rsidRPr="00D37A24">
        <w:rPr>
          <w:sz w:val="28"/>
          <w:szCs w:val="28"/>
          <w:lang w:val="ru-RU"/>
        </w:rPr>
        <w:t>різниця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цього</w:t>
      </w:r>
      <w:proofErr w:type="spellEnd"/>
      <w:r w:rsidRPr="00D37A24">
        <w:rPr>
          <w:sz w:val="28"/>
          <w:szCs w:val="28"/>
          <w:lang w:val="ru-RU"/>
        </w:rPr>
        <w:t xml:space="preserve"> жанру </w:t>
      </w:r>
      <w:proofErr w:type="spellStart"/>
      <w:r w:rsidRPr="00D37A24">
        <w:rPr>
          <w:sz w:val="28"/>
          <w:szCs w:val="28"/>
          <w:lang w:val="ru-RU"/>
        </w:rPr>
        <w:t>відносно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Rock</w:t>
      </w:r>
      <w:r w:rsidRPr="00D37A24">
        <w:rPr>
          <w:sz w:val="28"/>
          <w:szCs w:val="28"/>
          <w:lang w:val="ru-RU"/>
        </w:rPr>
        <w:t xml:space="preserve"> є </w:t>
      </w:r>
      <w:proofErr w:type="spellStart"/>
      <w:r w:rsidRPr="00D37A24">
        <w:rPr>
          <w:sz w:val="28"/>
          <w:szCs w:val="28"/>
          <w:lang w:val="ru-RU"/>
        </w:rPr>
        <w:t>статистично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значущою</w:t>
      </w:r>
      <w:proofErr w:type="spellEnd"/>
      <w:r w:rsidRPr="00D37A24">
        <w:rPr>
          <w:sz w:val="28"/>
          <w:szCs w:val="28"/>
          <w:lang w:val="ru-RU"/>
        </w:rPr>
        <w:t xml:space="preserve">. Але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сам жанр </w:t>
      </w:r>
      <w:proofErr w:type="spellStart"/>
      <w:r w:rsidRPr="00D37A24">
        <w:rPr>
          <w:sz w:val="28"/>
          <w:szCs w:val="28"/>
          <w:lang w:val="ru-RU"/>
        </w:rPr>
        <w:t>причинно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створює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популярність</w:t>
      </w:r>
      <w:proofErr w:type="spellEnd"/>
      <w:r w:rsidRPr="00D37A24">
        <w:rPr>
          <w:sz w:val="28"/>
          <w:szCs w:val="28"/>
          <w:lang w:val="ru-RU"/>
        </w:rPr>
        <w:t xml:space="preserve">;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умовна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різниця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контролю </w:t>
      </w:r>
      <w:proofErr w:type="spellStart"/>
      <w:r w:rsidRPr="00D37A24">
        <w:rPr>
          <w:sz w:val="28"/>
          <w:szCs w:val="28"/>
          <w:lang w:val="ru-RU"/>
        </w:rPr>
        <w:t>наявних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змінних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1F352898" w14:textId="77777777" w:rsidR="00446021" w:rsidRPr="00D37A24" w:rsidRDefault="00446021" w:rsidP="00446021">
      <w:pPr>
        <w:spacing w:after="0" w:line="360" w:lineRule="auto"/>
        <w:jc w:val="both"/>
        <w:rPr>
          <w:sz w:val="28"/>
          <w:szCs w:val="28"/>
          <w:lang w:val="ru-RU"/>
        </w:rPr>
      </w:pPr>
    </w:p>
    <w:p w14:paraId="089ECDFE" w14:textId="77777777" w:rsidR="00AC6276" w:rsidRPr="00D37A24" w:rsidRDefault="00AC6276" w:rsidP="00446021">
      <w:pPr>
        <w:pStyle w:val="affff"/>
      </w:pPr>
      <w:r w:rsidRPr="00D37A24">
        <w:rPr>
          <w:rFonts w:eastAsia="Times New Roman"/>
        </w:rPr>
        <w:t>Wald-</w:t>
      </w:r>
      <w:proofErr w:type="spellStart"/>
      <w:r w:rsidRPr="00D37A24">
        <w:rPr>
          <w:rFonts w:eastAsia="Times New Roman"/>
        </w:rPr>
        <w:t>тести</w:t>
      </w:r>
      <w:proofErr w:type="spellEnd"/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687"/>
        <w:gridCol w:w="2094"/>
        <w:gridCol w:w="2662"/>
        <w:gridCol w:w="2293"/>
      </w:tblGrid>
      <w:tr w:rsidR="00AC6276" w:rsidRPr="00D37A24" w14:paraId="49C1588D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514344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8E782B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df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A4FC1D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Статистика</w:t>
            </w:r>
            <w:proofErr w:type="spellEnd"/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68ACFF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</w:t>
            </w:r>
          </w:p>
        </w:tc>
      </w:tr>
      <w:tr w:rsidR="00AC6276" w:rsidRPr="00D37A24" w14:paraId="40CD7BC9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6EEF9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>M3: nonlinear fan-base term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EB446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AD2D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62.695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B6119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2.41e-15</w:t>
            </w:r>
          </w:p>
        </w:tc>
      </w:tr>
      <w:tr w:rsidR="00AC6276" w:rsidRPr="00D37A24" w14:paraId="4A51F3DE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12B52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M4: interaction </w:t>
            </w:r>
            <w:proofErr w:type="spellStart"/>
            <w:r w:rsidRPr="00D37A24">
              <w:rPr>
                <w:sz w:val="28"/>
                <w:szCs w:val="28"/>
              </w:rPr>
              <w:t>log_followers</w:t>
            </w:r>
            <w:proofErr w:type="spellEnd"/>
            <w:r w:rsidRPr="00D37A24">
              <w:rPr>
                <w:sz w:val="28"/>
                <w:szCs w:val="28"/>
              </w:rPr>
              <w:t xml:space="preserve"> x explicit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BB54B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AD738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27.457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36D33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1.61e-07</w:t>
            </w:r>
          </w:p>
        </w:tc>
      </w:tr>
      <w:tr w:rsidR="00AC6276" w:rsidRPr="00D37A24" w14:paraId="72B8DF2D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05746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M3: all genre fixed effects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4F445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FDD54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66.325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EB376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7.96e-11</w:t>
            </w:r>
          </w:p>
        </w:tc>
      </w:tr>
      <w:tr w:rsidR="00AC6276" w:rsidRPr="00D37A24" w14:paraId="558C0C42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956B84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M3: all decade fixed effects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E7A00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12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F2330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812.126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9BBC1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4.15e-166</w:t>
            </w:r>
          </w:p>
        </w:tc>
      </w:tr>
      <w:tr w:rsidR="00AC6276" w:rsidRPr="00D37A24" w14:paraId="26A83D27" w14:textId="77777777" w:rsidTr="00AC6276">
        <w:trPr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BF1F8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M3: all audio controls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28AEC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10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C58ED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1276.636</w:t>
            </w:r>
          </w:p>
        </w:tc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0493D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4.21e-268</w:t>
            </w:r>
          </w:p>
        </w:tc>
      </w:tr>
    </w:tbl>
    <w:p w14:paraId="56AF8731" w14:textId="77777777" w:rsidR="00446021" w:rsidRDefault="00446021" w:rsidP="00446021">
      <w:pPr>
        <w:spacing w:after="0" w:line="360" w:lineRule="auto"/>
        <w:ind w:firstLine="360"/>
        <w:jc w:val="both"/>
        <w:rPr>
          <w:sz w:val="28"/>
          <w:szCs w:val="28"/>
        </w:rPr>
      </w:pPr>
    </w:p>
    <w:p w14:paraId="1F3ED4CA" w14:textId="55631F2B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proofErr w:type="spellStart"/>
      <w:r w:rsidRPr="00D37A24">
        <w:rPr>
          <w:sz w:val="28"/>
          <w:szCs w:val="28"/>
        </w:rPr>
        <w:t>Нелінійний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член</w:t>
      </w:r>
      <w:proofErr w:type="spellEnd"/>
      <w:r w:rsidRPr="00D37A24">
        <w:rPr>
          <w:sz w:val="28"/>
          <w:szCs w:val="28"/>
        </w:rPr>
        <w:t xml:space="preserve"> fan-base, </w:t>
      </w:r>
      <w:proofErr w:type="spellStart"/>
      <w:r w:rsidRPr="00D37A24">
        <w:rPr>
          <w:sz w:val="28"/>
          <w:szCs w:val="28"/>
        </w:rPr>
        <w:t>взаємодія</w:t>
      </w:r>
      <w:proofErr w:type="spellEnd"/>
      <w:r w:rsidRPr="00D37A24">
        <w:rPr>
          <w:sz w:val="28"/>
          <w:szCs w:val="28"/>
        </w:rPr>
        <w:t xml:space="preserve"> з explicit, genre fixed effects, decade fixed effects і </w:t>
      </w:r>
      <w:proofErr w:type="spellStart"/>
      <w:r w:rsidRPr="00D37A24">
        <w:rPr>
          <w:sz w:val="28"/>
          <w:szCs w:val="28"/>
        </w:rPr>
        <w:t>група</w:t>
      </w:r>
      <w:proofErr w:type="spellEnd"/>
      <w:r w:rsidRPr="00D37A24">
        <w:rPr>
          <w:sz w:val="28"/>
          <w:szCs w:val="28"/>
        </w:rPr>
        <w:t xml:space="preserve"> audio features є </w:t>
      </w:r>
      <w:proofErr w:type="spellStart"/>
      <w:r w:rsidRPr="00D37A24">
        <w:rPr>
          <w:sz w:val="28"/>
          <w:szCs w:val="28"/>
        </w:rPr>
        <w:t>статистично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значущими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основну</w:t>
      </w:r>
      <w:proofErr w:type="spellEnd"/>
      <w:r w:rsidRPr="00D37A24">
        <w:rPr>
          <w:sz w:val="28"/>
          <w:szCs w:val="28"/>
          <w:lang w:val="ru-RU"/>
        </w:rPr>
        <w:t xml:space="preserve"> модель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>3/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4 </w:t>
      </w:r>
      <w:proofErr w:type="spellStart"/>
      <w:r w:rsidRPr="00D37A24">
        <w:rPr>
          <w:sz w:val="28"/>
          <w:szCs w:val="28"/>
          <w:lang w:val="ru-RU"/>
        </w:rPr>
        <w:t>варто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залишати</w:t>
      </w:r>
      <w:proofErr w:type="spellEnd"/>
      <w:r w:rsidRPr="00D37A24">
        <w:rPr>
          <w:sz w:val="28"/>
          <w:szCs w:val="28"/>
          <w:lang w:val="ru-RU"/>
        </w:rPr>
        <w:t xml:space="preserve"> з квадратом </w:t>
      </w:r>
      <w:r w:rsidRPr="00D37A24">
        <w:rPr>
          <w:sz w:val="28"/>
          <w:szCs w:val="28"/>
        </w:rPr>
        <w:t>fan</w:t>
      </w:r>
      <w:r w:rsidRPr="00D37A24">
        <w:rPr>
          <w:sz w:val="28"/>
          <w:szCs w:val="28"/>
          <w:lang w:val="ru-RU"/>
        </w:rPr>
        <w:t>-</w:t>
      </w:r>
      <w:r w:rsidRPr="00D37A24">
        <w:rPr>
          <w:sz w:val="28"/>
          <w:szCs w:val="28"/>
        </w:rPr>
        <w:t>base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категорійними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fixed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effects</w:t>
      </w:r>
      <w:r w:rsidRPr="00D37A24">
        <w:rPr>
          <w:sz w:val="28"/>
          <w:szCs w:val="28"/>
          <w:lang w:val="ru-RU"/>
        </w:rPr>
        <w:t xml:space="preserve"> і блоком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>-характеристик.</w:t>
      </w:r>
    </w:p>
    <w:p w14:paraId="48761822" w14:textId="77777777" w:rsidR="00AC6276" w:rsidRPr="00D37A24" w:rsidRDefault="00AC6276" w:rsidP="00446021">
      <w:pPr>
        <w:pStyle w:val="a0"/>
        <w:numPr>
          <w:ilvl w:val="0"/>
          <w:numId w:val="21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M3: nonlinear fan-base term - </w:t>
      </w:r>
      <w:proofErr w:type="spellStart"/>
      <w:r w:rsidRPr="00D37A24">
        <w:rPr>
          <w:rFonts w:eastAsia="Times New Roman" w:cs="Times New Roman"/>
          <w:sz w:val="28"/>
          <w:szCs w:val="28"/>
        </w:rPr>
        <w:t>перевіряє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потрібен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квадрат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log_followers_c^2.</w:t>
      </w:r>
    </w:p>
    <w:p w14:paraId="7588A684" w14:textId="77777777" w:rsidR="00AC6276" w:rsidRPr="00D37A24" w:rsidRDefault="00AC6276" w:rsidP="00446021">
      <w:pPr>
        <w:pStyle w:val="a0"/>
        <w:numPr>
          <w:ilvl w:val="0"/>
          <w:numId w:val="21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M4: interaction </w:t>
      </w:r>
      <w:proofErr w:type="spellStart"/>
      <w:r w:rsidRPr="00D37A24">
        <w:rPr>
          <w:rFonts w:eastAsia="Times New Roman" w:cs="Times New Roman"/>
          <w:sz w:val="28"/>
          <w:szCs w:val="28"/>
        </w:rPr>
        <w:t>log_followers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x explicit - </w:t>
      </w:r>
      <w:proofErr w:type="spellStart"/>
      <w:r w:rsidRPr="00D37A24">
        <w:rPr>
          <w:rFonts w:eastAsia="Times New Roman" w:cs="Times New Roman"/>
          <w:sz w:val="28"/>
          <w:szCs w:val="28"/>
        </w:rPr>
        <w:t>перевіряє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відрізняється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ефект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fan-</w:t>
      </w:r>
      <w:proofErr w:type="spellStart"/>
      <w:r w:rsidRPr="00D37A24">
        <w:rPr>
          <w:rFonts w:eastAsia="Times New Roman" w:cs="Times New Roman"/>
          <w:sz w:val="28"/>
          <w:szCs w:val="28"/>
        </w:rPr>
        <w:t>base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для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Explicit-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треків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166911D0" w14:textId="77777777" w:rsidR="00AC6276" w:rsidRPr="00D37A24" w:rsidRDefault="00AC6276" w:rsidP="00446021">
      <w:pPr>
        <w:pStyle w:val="a0"/>
        <w:numPr>
          <w:ilvl w:val="0"/>
          <w:numId w:val="21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M3: all genre fixed effects - </w:t>
      </w:r>
      <w:proofErr w:type="spellStart"/>
      <w:r w:rsidRPr="00D37A24">
        <w:rPr>
          <w:rFonts w:eastAsia="Times New Roman" w:cs="Times New Roman"/>
          <w:sz w:val="28"/>
          <w:szCs w:val="28"/>
        </w:rPr>
        <w:t>перевіряє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жанр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загалом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важливий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57DD15C7" w14:textId="77777777" w:rsidR="00AC6276" w:rsidRPr="00D37A24" w:rsidRDefault="00AC6276" w:rsidP="00446021">
      <w:pPr>
        <w:pStyle w:val="a0"/>
        <w:numPr>
          <w:ilvl w:val="0"/>
          <w:numId w:val="21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 xml:space="preserve">M3: all decade fixed effects - </w:t>
      </w:r>
      <w:proofErr w:type="spellStart"/>
      <w:r w:rsidRPr="00D37A24">
        <w:rPr>
          <w:rFonts w:eastAsia="Times New Roman" w:cs="Times New Roman"/>
          <w:sz w:val="28"/>
          <w:szCs w:val="28"/>
        </w:rPr>
        <w:t>перевіряє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десятиліття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релізу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загалом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важливе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57995C7E" w14:textId="77777777" w:rsidR="00AC6276" w:rsidRPr="00D37A24" w:rsidRDefault="00AC6276" w:rsidP="00446021">
      <w:pPr>
        <w:pStyle w:val="a0"/>
        <w:numPr>
          <w:ilvl w:val="0"/>
          <w:numId w:val="21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r w:rsidRPr="00D37A24">
        <w:rPr>
          <w:rFonts w:eastAsia="Times New Roman" w:cs="Times New Roman"/>
          <w:sz w:val="28"/>
          <w:szCs w:val="28"/>
        </w:rPr>
        <w:t>M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3: </w:t>
      </w:r>
      <w:r w:rsidRPr="00D37A24">
        <w:rPr>
          <w:rFonts w:eastAsia="Times New Roman" w:cs="Times New Roman"/>
          <w:sz w:val="28"/>
          <w:szCs w:val="28"/>
        </w:rPr>
        <w:t>all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audio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features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-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перевіряє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,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чи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аудіо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-характеристики разом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мають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значення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317E2883" w14:textId="77777777" w:rsidR="00AC6276" w:rsidRPr="00D37A24" w:rsidRDefault="00AC6276" w:rsidP="00446021">
      <w:pPr>
        <w:pStyle w:val="a0"/>
        <w:numPr>
          <w:ilvl w:val="0"/>
          <w:numId w:val="0"/>
        </w:numPr>
        <w:tabs>
          <w:tab w:val="left" w:pos="708"/>
        </w:tabs>
        <w:spacing w:after="0" w:line="360" w:lineRule="auto"/>
        <w:ind w:left="360" w:hanging="360"/>
        <w:rPr>
          <w:rFonts w:cs="Times New Roman"/>
          <w:sz w:val="28"/>
          <w:szCs w:val="28"/>
          <w:lang w:val="ru-RU"/>
        </w:rPr>
      </w:pPr>
    </w:p>
    <w:p w14:paraId="4FE50228" w14:textId="77777777" w:rsidR="00AC6276" w:rsidRPr="00D37A24" w:rsidRDefault="00AC6276" w:rsidP="00446021">
      <w:pPr>
        <w:pStyle w:val="a0"/>
        <w:numPr>
          <w:ilvl w:val="0"/>
          <w:numId w:val="0"/>
        </w:numPr>
        <w:tabs>
          <w:tab w:val="left" w:pos="708"/>
        </w:tabs>
        <w:spacing w:after="0" w:line="360" w:lineRule="auto"/>
        <w:ind w:left="360" w:hanging="360"/>
        <w:rPr>
          <w:rFonts w:cs="Times New Roman"/>
          <w:sz w:val="28"/>
          <w:szCs w:val="28"/>
          <w:lang w:val="ru-RU"/>
        </w:rPr>
      </w:pPr>
    </w:p>
    <w:p w14:paraId="1F9086D5" w14:textId="77777777" w:rsidR="00AC6276" w:rsidRPr="00D37A24" w:rsidRDefault="00AC6276" w:rsidP="00446021">
      <w:pPr>
        <w:pStyle w:val="a0"/>
        <w:numPr>
          <w:ilvl w:val="0"/>
          <w:numId w:val="0"/>
        </w:numPr>
        <w:tabs>
          <w:tab w:val="left" w:pos="708"/>
        </w:tabs>
        <w:spacing w:after="0" w:line="360" w:lineRule="auto"/>
        <w:ind w:left="360" w:hanging="360"/>
        <w:rPr>
          <w:rFonts w:cs="Times New Roman"/>
          <w:sz w:val="28"/>
          <w:szCs w:val="28"/>
          <w:lang w:val="ru-RU"/>
        </w:rPr>
      </w:pPr>
    </w:p>
    <w:p w14:paraId="06916C1B" w14:textId="77777777" w:rsidR="00AC6276" w:rsidRPr="00D37A24" w:rsidRDefault="00AC6276" w:rsidP="00446021">
      <w:pPr>
        <w:pStyle w:val="a0"/>
        <w:numPr>
          <w:ilvl w:val="0"/>
          <w:numId w:val="0"/>
        </w:numPr>
        <w:tabs>
          <w:tab w:val="left" w:pos="708"/>
        </w:tabs>
        <w:spacing w:after="0" w:line="360" w:lineRule="auto"/>
        <w:ind w:left="360" w:hanging="360"/>
        <w:rPr>
          <w:rFonts w:cs="Times New Roman"/>
          <w:sz w:val="28"/>
          <w:szCs w:val="28"/>
          <w:lang w:val="ru-RU"/>
        </w:rPr>
      </w:pPr>
    </w:p>
    <w:p w14:paraId="13ECE94E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Чи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корисні</w:t>
      </w:r>
      <w:proofErr w:type="spellEnd"/>
      <w:r w:rsidRPr="00D37A24">
        <w:rPr>
          <w:rFonts w:eastAsia="Times New Roman"/>
        </w:rPr>
        <w:t xml:space="preserve"> audio features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1329"/>
        <w:gridCol w:w="1817"/>
        <w:gridCol w:w="1836"/>
        <w:gridCol w:w="2377"/>
      </w:tblGrid>
      <w:tr w:rsidR="00AC6276" w:rsidRPr="00D37A24" w14:paraId="2C5323C8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BF103C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lastRenderedPageBreak/>
              <w:t>Перевірка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DE786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df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BEFB5D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p-value, ordinary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BE02D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p-value, clustered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7ED235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Змінні</w:t>
            </w:r>
            <w:proofErr w:type="spellEnd"/>
          </w:p>
        </w:tc>
      </w:tr>
      <w:tr w:rsidR="00AC6276" w:rsidRPr="00D37A24" w14:paraId="526EB5DD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90720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All duration/audio controls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73E74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7CCCD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CA139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4.21e-268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5F55E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duration_min</w:t>
            </w:r>
            <w:proofErr w:type="spellEnd"/>
            <w:r w:rsidRPr="00D37A24">
              <w:rPr>
                <w:sz w:val="28"/>
                <w:szCs w:val="28"/>
              </w:rPr>
              <w:t xml:space="preserve">, danceability, energy, loudness, </w:t>
            </w: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  <w:r w:rsidRPr="00D37A24">
              <w:rPr>
                <w:sz w:val="28"/>
                <w:szCs w:val="28"/>
              </w:rPr>
              <w:t>, liveness, valence, tempo</w:t>
            </w:r>
          </w:p>
        </w:tc>
      </w:tr>
      <w:tr w:rsidR="00AC6276" w:rsidRPr="00D37A24" w14:paraId="2EAED39B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43B54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Core sound controls: danceability, energy, loudness, valence, tempo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8F38E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866EA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4FBEC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3.28e-154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55D3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danceability, energy, loudness, valence, tempo</w:t>
            </w:r>
          </w:p>
        </w:tc>
      </w:tr>
      <w:tr w:rsidR="00AC6276" w:rsidRPr="00D37A24" w14:paraId="4AAE3829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F8ABD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Texture/context controls: </w:t>
            </w: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  <w:r w:rsidRPr="00D37A24">
              <w:rPr>
                <w:sz w:val="28"/>
                <w:szCs w:val="28"/>
              </w:rPr>
              <w:t>, liveness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E60CD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882A0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C0AA0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1.45e-114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48A35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  <w:r w:rsidRPr="00D37A24">
              <w:rPr>
                <w:sz w:val="28"/>
                <w:szCs w:val="28"/>
              </w:rPr>
              <w:t xml:space="preserve">, </w:t>
            </w: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  <w:r w:rsidRPr="00D37A24">
              <w:rPr>
                <w:sz w:val="28"/>
                <w:szCs w:val="28"/>
              </w:rPr>
              <w:t>, liveness</w:t>
            </w:r>
          </w:p>
        </w:tc>
      </w:tr>
      <w:tr w:rsidR="00AC6276" w:rsidRPr="00D37A24" w14:paraId="58D86AEB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AD5FA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Individual control: </w:t>
            </w:r>
            <w:proofErr w:type="spellStart"/>
            <w:r w:rsidRPr="00D37A24">
              <w:rPr>
                <w:sz w:val="28"/>
                <w:szCs w:val="28"/>
              </w:rPr>
              <w:t>duration_min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3B4C9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F5AB7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9.47e-35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C0156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3.30e-06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01DF1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duration_min</w:t>
            </w:r>
            <w:proofErr w:type="spellEnd"/>
          </w:p>
        </w:tc>
      </w:tr>
      <w:tr w:rsidR="00AC6276" w:rsidRPr="00D37A24" w14:paraId="2ABEA99B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8A931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Individual control: danceability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38908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0E2C7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CDB6B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6.60e-54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E7554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</w:t>
            </w:r>
          </w:p>
        </w:tc>
      </w:tr>
      <w:tr w:rsidR="00AC6276" w:rsidRPr="00D37A24" w14:paraId="0707C11B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7D76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Individual control: energy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4A1C3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29BAF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4.34e-107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F6135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1.45e-21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5084E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</w:tr>
      <w:tr w:rsidR="00AC6276" w:rsidRPr="00D37A24" w14:paraId="14371E1F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87CFD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>Individual control: loudness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3D83A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F0BD5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9C8F5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1.06e-84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34DE0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</w:tr>
      <w:tr w:rsidR="00AC6276" w:rsidRPr="00D37A24" w14:paraId="0D0EB421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8B41B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Individual control: </w:t>
            </w: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65A52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7DE3E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9.11e-21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9CA57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3.77e-05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8518A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</w:p>
        </w:tc>
      </w:tr>
      <w:tr w:rsidR="00AC6276" w:rsidRPr="00D37A24" w14:paraId="33510E3E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210F1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Individual control: </w:t>
            </w: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4C8DB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E5184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1.17e-42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E0606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3.92e-07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DE89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</w:tr>
      <w:tr w:rsidR="00AC6276" w:rsidRPr="00D37A24" w14:paraId="507D7AB0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9C36B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 xml:space="preserve">Individual control: </w:t>
            </w: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EAF9C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7DC44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3.78e-19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DEAD7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1.05e-04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B2268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</w:tr>
      <w:tr w:rsidR="00AC6276" w:rsidRPr="00D37A24" w14:paraId="0D4BD974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D883C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Individual control: liveness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4390C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16F4E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BDC8A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1.08e-106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C7E29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liveness</w:t>
            </w:r>
          </w:p>
        </w:tc>
      </w:tr>
      <w:tr w:rsidR="00AC6276" w:rsidRPr="00D37A24" w14:paraId="4E086BA4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E1E58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Individual control: valence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2F09D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9A485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4.85e-178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D6F2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2.18e-30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31369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</w:tr>
      <w:tr w:rsidR="00AC6276" w:rsidRPr="00D37A24" w14:paraId="56AF996D" w14:textId="77777777" w:rsidTr="00AC6276">
        <w:trPr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16475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Individual control: tempo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BAFF5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E26B5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3.01e-28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3C03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3.29e-13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6E89F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tempo</w:t>
            </w:r>
          </w:p>
        </w:tc>
      </w:tr>
    </w:tbl>
    <w:p w14:paraId="51346621" w14:textId="77777777" w:rsidR="00446021" w:rsidRDefault="00446021" w:rsidP="00446021">
      <w:pPr>
        <w:spacing w:after="0" w:line="360" w:lineRule="auto"/>
        <w:jc w:val="both"/>
        <w:rPr>
          <w:sz w:val="28"/>
          <w:szCs w:val="28"/>
          <w:lang w:val="ru-RU"/>
        </w:rPr>
      </w:pPr>
    </w:p>
    <w:p w14:paraId="299DDC7E" w14:textId="26E24316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r w:rsidRPr="00D37A24">
        <w:rPr>
          <w:sz w:val="28"/>
          <w:szCs w:val="28"/>
          <w:lang w:val="ru-RU"/>
        </w:rPr>
        <w:t xml:space="preserve">Блок </w:t>
      </w:r>
      <w:r w:rsidRPr="00D37A24">
        <w:rPr>
          <w:sz w:val="28"/>
          <w:szCs w:val="28"/>
        </w:rPr>
        <w:t>duration</w:t>
      </w:r>
      <w:r w:rsidRPr="00D37A24">
        <w:rPr>
          <w:sz w:val="28"/>
          <w:szCs w:val="28"/>
          <w:lang w:val="ru-RU"/>
        </w:rPr>
        <w:t>/</w:t>
      </w:r>
      <w:r w:rsidRPr="00D37A24">
        <w:rPr>
          <w:sz w:val="28"/>
          <w:szCs w:val="28"/>
        </w:rPr>
        <w:t>audio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features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спільно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статистично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значущий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навіть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кластеризації</w:t>
      </w:r>
      <w:proofErr w:type="spellEnd"/>
      <w:r w:rsidRPr="00D37A24">
        <w:rPr>
          <w:sz w:val="28"/>
          <w:szCs w:val="28"/>
          <w:lang w:val="ru-RU"/>
        </w:rPr>
        <w:t xml:space="preserve"> за артистами, тому </w:t>
      </w:r>
      <w:proofErr w:type="spellStart"/>
      <w:r w:rsidRPr="00D37A24">
        <w:rPr>
          <w:sz w:val="28"/>
          <w:szCs w:val="28"/>
          <w:lang w:val="ru-RU"/>
        </w:rPr>
        <w:t>прибирати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його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повністю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некорисний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варто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</w:rPr>
        <w:t>Водночас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окремі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аудіо-змінні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треба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переінтерпретовувати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як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головні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дослідницькі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ефекти</w:t>
      </w:r>
      <w:proofErr w:type="spellEnd"/>
      <w:r w:rsidRPr="00D37A24">
        <w:rPr>
          <w:sz w:val="28"/>
          <w:szCs w:val="28"/>
        </w:rPr>
        <w:t xml:space="preserve">: </w:t>
      </w:r>
      <w:proofErr w:type="spellStart"/>
      <w:r w:rsidRPr="00D37A24">
        <w:rPr>
          <w:sz w:val="28"/>
          <w:szCs w:val="28"/>
        </w:rPr>
        <w:t>індивідуальні</w:t>
      </w:r>
      <w:proofErr w:type="spellEnd"/>
      <w:r w:rsidRPr="00D37A24">
        <w:rPr>
          <w:sz w:val="28"/>
          <w:szCs w:val="28"/>
        </w:rPr>
        <w:t xml:space="preserve"> p-value </w:t>
      </w:r>
      <w:proofErr w:type="spellStart"/>
      <w:r w:rsidRPr="00D37A24">
        <w:rPr>
          <w:sz w:val="28"/>
          <w:szCs w:val="28"/>
        </w:rPr>
        <w:t>залежать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від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того</w:t>
      </w:r>
      <w:proofErr w:type="spellEnd"/>
      <w:r w:rsidRPr="00D37A24">
        <w:rPr>
          <w:sz w:val="28"/>
          <w:szCs w:val="28"/>
        </w:rPr>
        <w:t xml:space="preserve">, </w:t>
      </w:r>
      <w:proofErr w:type="spellStart"/>
      <w:r w:rsidRPr="00D37A24">
        <w:rPr>
          <w:sz w:val="28"/>
          <w:szCs w:val="28"/>
        </w:rPr>
        <w:t>які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інші</w:t>
      </w:r>
      <w:proofErr w:type="spellEnd"/>
      <w:r w:rsidRPr="00D37A24">
        <w:rPr>
          <w:sz w:val="28"/>
          <w:szCs w:val="28"/>
        </w:rPr>
        <w:t xml:space="preserve"> audio features </w:t>
      </w:r>
      <w:proofErr w:type="spellStart"/>
      <w:r w:rsidRPr="00D37A24">
        <w:rPr>
          <w:sz w:val="28"/>
          <w:szCs w:val="28"/>
        </w:rPr>
        <w:t>уже</w:t>
      </w:r>
      <w:proofErr w:type="spellEnd"/>
      <w:r w:rsidRPr="00D37A24">
        <w:rPr>
          <w:sz w:val="28"/>
          <w:szCs w:val="28"/>
        </w:rPr>
        <w:t xml:space="preserve"> є в </w:t>
      </w:r>
      <w:proofErr w:type="spellStart"/>
      <w:r w:rsidRPr="00D37A24">
        <w:rPr>
          <w:sz w:val="28"/>
          <w:szCs w:val="28"/>
        </w:rPr>
        <w:t>моделі</w:t>
      </w:r>
      <w:proofErr w:type="spellEnd"/>
      <w:r w:rsidRPr="00D37A24">
        <w:rPr>
          <w:sz w:val="28"/>
          <w:szCs w:val="28"/>
        </w:rPr>
        <w:t xml:space="preserve">, і </w:t>
      </w:r>
      <w:proofErr w:type="spellStart"/>
      <w:r w:rsidRPr="00D37A24">
        <w:rPr>
          <w:sz w:val="28"/>
          <w:szCs w:val="28"/>
        </w:rPr>
        <w:t>через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кореляції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energy, loudness, </w:t>
      </w:r>
      <w:proofErr w:type="spellStart"/>
      <w:r w:rsidRPr="00D37A24">
        <w:rPr>
          <w:sz w:val="28"/>
          <w:szCs w:val="28"/>
        </w:rPr>
        <w:t>acousticness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тощо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окремі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можуть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бути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менш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стабільними</w:t>
      </w:r>
      <w:proofErr w:type="spellEnd"/>
      <w:r w:rsidRPr="00D37A24">
        <w:rPr>
          <w:sz w:val="28"/>
          <w:szCs w:val="28"/>
        </w:rPr>
        <w:t xml:space="preserve">. </w:t>
      </w:r>
      <w:r w:rsidRPr="00D37A24">
        <w:rPr>
          <w:sz w:val="28"/>
          <w:szCs w:val="28"/>
          <w:lang w:val="uk-UA"/>
        </w:rPr>
        <w:t>Н</w:t>
      </w:r>
      <w:proofErr w:type="spellStart"/>
      <w:r w:rsidRPr="00D37A24">
        <w:rPr>
          <w:sz w:val="28"/>
          <w:szCs w:val="28"/>
          <w:lang w:val="ru-RU"/>
        </w:rPr>
        <w:t>айважливіший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висновок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такий</w:t>
      </w:r>
      <w:proofErr w:type="spellEnd"/>
      <w:r w:rsidRPr="00D37A24">
        <w:rPr>
          <w:sz w:val="28"/>
          <w:szCs w:val="28"/>
          <w:lang w:val="ru-RU"/>
        </w:rPr>
        <w:t xml:space="preserve">: </w:t>
      </w:r>
      <w:proofErr w:type="spellStart"/>
      <w:r w:rsidRPr="00D37A24">
        <w:rPr>
          <w:sz w:val="28"/>
          <w:szCs w:val="28"/>
          <w:lang w:val="ru-RU"/>
        </w:rPr>
        <w:t>аудіо</w:t>
      </w:r>
      <w:proofErr w:type="spellEnd"/>
      <w:r w:rsidRPr="00D37A24">
        <w:rPr>
          <w:sz w:val="28"/>
          <w:szCs w:val="28"/>
          <w:lang w:val="ru-RU"/>
        </w:rPr>
        <w:t xml:space="preserve">-характеристики </w:t>
      </w:r>
      <w:proofErr w:type="spellStart"/>
      <w:r w:rsidRPr="00D37A24">
        <w:rPr>
          <w:sz w:val="28"/>
          <w:szCs w:val="28"/>
          <w:lang w:val="ru-RU"/>
        </w:rPr>
        <w:t>мають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сенс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змістовний</w:t>
      </w:r>
      <w:proofErr w:type="spellEnd"/>
      <w:r w:rsidRPr="00D37A24">
        <w:rPr>
          <w:sz w:val="28"/>
          <w:szCs w:val="28"/>
          <w:lang w:val="ru-RU"/>
        </w:rPr>
        <w:t xml:space="preserve"> блок </w:t>
      </w:r>
      <w:proofErr w:type="spellStart"/>
      <w:r w:rsidRPr="00D37A24">
        <w:rPr>
          <w:sz w:val="28"/>
          <w:szCs w:val="28"/>
          <w:lang w:val="ru-RU"/>
        </w:rPr>
        <w:t>регресорів</w:t>
      </w:r>
      <w:proofErr w:type="spellEnd"/>
      <w:r w:rsidRPr="00D37A24">
        <w:rPr>
          <w:sz w:val="28"/>
          <w:szCs w:val="28"/>
          <w:lang w:val="ru-RU"/>
        </w:rPr>
        <w:t xml:space="preserve"> треку.</w:t>
      </w:r>
    </w:p>
    <w:p w14:paraId="1EC77C3E" w14:textId="77777777" w:rsidR="00446021" w:rsidRDefault="00446021" w:rsidP="00446021">
      <w:pPr>
        <w:pStyle w:val="affff"/>
        <w:rPr>
          <w:rFonts w:eastAsia="Times New Roman"/>
        </w:rPr>
      </w:pPr>
    </w:p>
    <w:p w14:paraId="282084D9" w14:textId="623ED03C" w:rsidR="00AC6276" w:rsidRPr="00D37A24" w:rsidRDefault="00AC6276" w:rsidP="00446021">
      <w:pPr>
        <w:pStyle w:val="affff"/>
      </w:pPr>
      <w:r w:rsidRPr="00D37A24">
        <w:rPr>
          <w:rFonts w:eastAsia="Times New Roman"/>
        </w:rPr>
        <w:t xml:space="preserve">Ordinary SE </w:t>
      </w:r>
      <w:proofErr w:type="spellStart"/>
      <w:r w:rsidRPr="00D37A24">
        <w:rPr>
          <w:rFonts w:eastAsia="Times New Roman"/>
        </w:rPr>
        <w:t>проти</w:t>
      </w:r>
      <w:proofErr w:type="spellEnd"/>
      <w:r w:rsidRPr="00D37A24">
        <w:rPr>
          <w:rFonts w:eastAsia="Times New Roman"/>
        </w:rPr>
        <w:t xml:space="preserve"> clustered SE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1531"/>
        <w:gridCol w:w="1274"/>
        <w:gridCol w:w="1304"/>
        <w:gridCol w:w="1197"/>
        <w:gridCol w:w="1197"/>
        <w:gridCol w:w="1228"/>
      </w:tblGrid>
      <w:tr w:rsidR="00AC6276" w:rsidRPr="00D37A24" w14:paraId="395DD425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953FB8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BA22E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Коефіцієнт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D8CB9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Ordinary 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D070CA9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Clustered 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7DA11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Cluster / ordinary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98AB6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p-value, ordinary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3F5021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p-value, clustered</w:t>
            </w:r>
          </w:p>
        </w:tc>
      </w:tr>
      <w:tr w:rsidR="00AC6276" w:rsidRPr="00D37A24" w14:paraId="7A614FEB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A0543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lastRenderedPageBreak/>
              <w:t>log followers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CC052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EF232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23810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19D3C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6.041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DEDBF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A8E4E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</w:tr>
      <w:tr w:rsidR="00AC6276" w:rsidRPr="00D37A24" w14:paraId="6A7B685E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43F5D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log followers^2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3A07C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0.106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482CC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EA27C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04938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5.041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9D39A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BA773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2.41e-15</w:t>
            </w:r>
          </w:p>
        </w:tc>
      </w:tr>
      <w:tr w:rsidR="00AC6276" w:rsidRPr="00D37A24" w14:paraId="53CE66AD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5FC8C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Explicit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A6199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0.832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31730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16A8F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0.146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5CC1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2.202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87A14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2.77e-36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42B2B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1.12e-08</w:t>
            </w:r>
          </w:p>
        </w:tc>
      </w:tr>
      <w:tr w:rsidR="00AC6276" w:rsidRPr="00D37A24" w14:paraId="7440BB1F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45D90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Duration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A4051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-0.175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64F10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7F0B3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0.038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DED30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2.644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53031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9.47e-35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AA8F1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3.30e-06</w:t>
            </w:r>
          </w:p>
        </w:tc>
      </w:tr>
      <w:tr w:rsidR="00AC6276" w:rsidRPr="00D37A24" w14:paraId="76C1AB62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579CE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62C3C4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6.939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11B70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0.176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A760B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0.449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35DF7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2.551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C9A3C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9DE0B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6.60e-54</w:t>
            </w:r>
          </w:p>
        </w:tc>
      </w:tr>
      <w:tr w:rsidR="00AC6276" w:rsidRPr="00D37A24" w14:paraId="65F1346E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ED8BA9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7A698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-4.280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2E341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0.195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90E8A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0.449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399B5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2.305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095F8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4.34e-107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A3834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1.45e-21</w:t>
            </w:r>
          </w:p>
        </w:tc>
      </w:tr>
      <w:tr w:rsidR="00AC6276" w:rsidRPr="00D37A24" w14:paraId="7541DBE0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754BC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E9201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818DB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27750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0.026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C0B68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2.597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281D8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02C4B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1.06e-84</w:t>
            </w:r>
          </w:p>
        </w:tc>
      </w:tr>
      <w:tr w:rsidR="00AC6276" w:rsidRPr="00D37A24" w14:paraId="176FB90C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9D051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D8AEE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-2.528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BA974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0.271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4A640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0.613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EBFCD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2.268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509D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9.11e-21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B525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3.77e-05</w:t>
            </w:r>
          </w:p>
        </w:tc>
      </w:tr>
      <w:tr w:rsidR="00AC6276" w:rsidRPr="00D37A24" w14:paraId="43E23FE8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41AB4C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95678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-1.548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B21D0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0FA39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803340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2.699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F0443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1.17e-42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75D11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3.92e-07</w:t>
            </w:r>
          </w:p>
        </w:tc>
      </w:tr>
      <w:tr w:rsidR="00AC6276" w:rsidRPr="00D37A24" w14:paraId="2947737F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BA931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AA34E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-0.876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DBC16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0.098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CA29D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0.226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DB51A9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2.305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C8FC3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3.78e-19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81F95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1.05e-04</w:t>
            </w:r>
          </w:p>
        </w:tc>
      </w:tr>
      <w:tr w:rsidR="00AC6276" w:rsidRPr="00D37A24" w14:paraId="7F2BA122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26906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liveness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7E7AE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-5.181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63E1F0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3915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0.236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0CE7C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2.065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24432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0.00e+00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30760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1.08e-106</w:t>
            </w:r>
          </w:p>
        </w:tc>
      </w:tr>
      <w:tr w:rsidR="00AC6276" w:rsidRPr="00D37A24" w14:paraId="63868E0D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D18BF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F34AE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-3.209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8CBD3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0.113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44675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0.280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3C2A9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2.483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3B14C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4.85e-178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19A324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2.18e-30</w:t>
            </w:r>
          </w:p>
        </w:tc>
      </w:tr>
      <w:tr w:rsidR="00AC6276" w:rsidRPr="00D37A24" w14:paraId="3D688512" w14:textId="77777777" w:rsidTr="00AC6276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04698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tempo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5153F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0EB7C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7.68e-04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ACCB4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0.001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FEF39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1.514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D3429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3.01e-28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AF76A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3.29e-13</w:t>
            </w:r>
          </w:p>
        </w:tc>
      </w:tr>
    </w:tbl>
    <w:p w14:paraId="2F2902CA" w14:textId="77777777" w:rsidR="00446021" w:rsidRDefault="00446021" w:rsidP="00446021">
      <w:pPr>
        <w:spacing w:after="0" w:line="360" w:lineRule="auto"/>
        <w:jc w:val="both"/>
        <w:rPr>
          <w:sz w:val="28"/>
          <w:szCs w:val="28"/>
        </w:rPr>
      </w:pPr>
    </w:p>
    <w:p w14:paraId="6DC5C7A5" w14:textId="535CC18B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</w:rPr>
        <w:t>Звичайні</w:t>
      </w:r>
      <w:proofErr w:type="spellEnd"/>
      <w:r w:rsidRPr="00D37A24">
        <w:rPr>
          <w:sz w:val="28"/>
          <w:szCs w:val="28"/>
        </w:rPr>
        <w:t xml:space="preserve"> standard errors </w:t>
      </w:r>
      <w:proofErr w:type="spellStart"/>
      <w:r w:rsidRPr="00D37A24">
        <w:rPr>
          <w:sz w:val="28"/>
          <w:szCs w:val="28"/>
        </w:rPr>
        <w:t>припускають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незалежність</w:t>
      </w:r>
      <w:proofErr w:type="spellEnd"/>
      <w:r w:rsidRPr="00D37A24">
        <w:rPr>
          <w:sz w:val="28"/>
          <w:szCs w:val="28"/>
        </w:rPr>
        <w:t xml:space="preserve"> і </w:t>
      </w:r>
      <w:proofErr w:type="spellStart"/>
      <w:r w:rsidRPr="00D37A24">
        <w:rPr>
          <w:sz w:val="28"/>
          <w:szCs w:val="28"/>
        </w:rPr>
        <w:t>однакову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дисперсію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помилок</w:t>
      </w:r>
      <w:proofErr w:type="spellEnd"/>
      <w:r w:rsidRPr="00D37A24">
        <w:rPr>
          <w:sz w:val="28"/>
          <w:szCs w:val="28"/>
        </w:rPr>
        <w:t xml:space="preserve">. </w:t>
      </w:r>
      <w:r w:rsidRPr="00D37A24">
        <w:rPr>
          <w:sz w:val="28"/>
          <w:szCs w:val="28"/>
          <w:lang w:val="ru-RU"/>
        </w:rPr>
        <w:t xml:space="preserve">Для </w:t>
      </w:r>
      <w:proofErr w:type="spellStart"/>
      <w:r w:rsidRPr="00D37A24">
        <w:rPr>
          <w:sz w:val="28"/>
          <w:szCs w:val="28"/>
          <w:lang w:val="ru-RU"/>
        </w:rPr>
        <w:t>треків</w:t>
      </w:r>
      <w:proofErr w:type="spellEnd"/>
      <w:r w:rsidRPr="00D37A24">
        <w:rPr>
          <w:sz w:val="28"/>
          <w:szCs w:val="28"/>
          <w:lang w:val="ru-RU"/>
        </w:rPr>
        <w:t xml:space="preserve"> одного артиста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сильне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припущення</w:t>
      </w:r>
      <w:proofErr w:type="spellEnd"/>
      <w:r w:rsidRPr="00D37A24">
        <w:rPr>
          <w:sz w:val="28"/>
          <w:szCs w:val="28"/>
          <w:lang w:val="ru-RU"/>
        </w:rPr>
        <w:t xml:space="preserve">, тому в </w:t>
      </w:r>
      <w:proofErr w:type="spellStart"/>
      <w:r w:rsidRPr="00D37A24">
        <w:rPr>
          <w:sz w:val="28"/>
          <w:szCs w:val="28"/>
          <w:lang w:val="ru-RU"/>
        </w:rPr>
        <w:t>основних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висновках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використовуються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clustered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SE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by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artist</w:t>
      </w:r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Порівняльна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таблиця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кластеризація</w:t>
      </w:r>
      <w:proofErr w:type="spellEnd"/>
      <w:r w:rsidRPr="00D37A24">
        <w:rPr>
          <w:sz w:val="28"/>
          <w:szCs w:val="28"/>
          <w:lang w:val="ru-RU"/>
        </w:rPr>
        <w:t xml:space="preserve"> часто </w:t>
      </w:r>
      <w:proofErr w:type="spellStart"/>
      <w:r w:rsidRPr="00D37A24">
        <w:rPr>
          <w:sz w:val="28"/>
          <w:szCs w:val="28"/>
          <w:lang w:val="ru-RU"/>
        </w:rPr>
        <w:t>змінює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розмір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SE</w:t>
      </w:r>
      <w:r w:rsidRPr="00D37A24">
        <w:rPr>
          <w:sz w:val="28"/>
          <w:szCs w:val="28"/>
          <w:lang w:val="ru-RU"/>
        </w:rPr>
        <w:t xml:space="preserve">; </w:t>
      </w:r>
      <w:proofErr w:type="spellStart"/>
      <w:r w:rsidRPr="00D37A24">
        <w:rPr>
          <w:sz w:val="28"/>
          <w:szCs w:val="28"/>
          <w:lang w:val="ru-RU"/>
        </w:rPr>
        <w:t>отже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звичайні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були</w:t>
      </w:r>
      <w:proofErr w:type="spellEnd"/>
      <w:r w:rsidRPr="00D37A24">
        <w:rPr>
          <w:sz w:val="28"/>
          <w:szCs w:val="28"/>
          <w:lang w:val="ru-RU"/>
        </w:rPr>
        <w:t xml:space="preserve"> б </w:t>
      </w:r>
      <w:proofErr w:type="spellStart"/>
      <w:r w:rsidRPr="00D37A24">
        <w:rPr>
          <w:sz w:val="28"/>
          <w:szCs w:val="28"/>
          <w:lang w:val="ru-RU"/>
        </w:rPr>
        <w:t>занадто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lastRenderedPageBreak/>
        <w:t>оптимістичним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варіантом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частини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коефіцієнтів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висновок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зберігається</w:t>
      </w:r>
      <w:proofErr w:type="spellEnd"/>
      <w:r w:rsidRPr="00D37A24">
        <w:rPr>
          <w:sz w:val="28"/>
          <w:szCs w:val="28"/>
          <w:lang w:val="ru-RU"/>
        </w:rPr>
        <w:t xml:space="preserve"> і при </w:t>
      </w:r>
      <w:r w:rsidRPr="00D37A24">
        <w:rPr>
          <w:sz w:val="28"/>
          <w:szCs w:val="28"/>
        </w:rPr>
        <w:t>clustered</w:t>
      </w:r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SE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він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надійніший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2879DA3F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</w:p>
    <w:p w14:paraId="5789096A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Діагностика</w:t>
      </w:r>
      <w:proofErr w:type="spellEnd"/>
      <w:r w:rsidRPr="00D37A24">
        <w:rPr>
          <w:rFonts w:eastAsia="Times New Roman"/>
        </w:rPr>
        <w:t xml:space="preserve">, </w:t>
      </w:r>
      <w:proofErr w:type="spellStart"/>
      <w:r w:rsidRPr="00D37A24">
        <w:rPr>
          <w:rFonts w:eastAsia="Times New Roman"/>
        </w:rPr>
        <w:t>мультиколінеарність</w:t>
      </w:r>
      <w:proofErr w:type="spellEnd"/>
      <w:r w:rsidRPr="00D37A24">
        <w:rPr>
          <w:rFonts w:eastAsia="Times New Roman"/>
        </w:rPr>
        <w:t xml:space="preserve"> і robustness</w:t>
      </w:r>
    </w:p>
    <w:p w14:paraId="3F3B06BE" w14:textId="77777777" w:rsidR="00AC6276" w:rsidRPr="00D37A24" w:rsidRDefault="00AC6276" w:rsidP="00446021">
      <w:pPr>
        <w:spacing w:after="0" w:line="360" w:lineRule="auto"/>
        <w:jc w:val="center"/>
        <w:rPr>
          <w:sz w:val="28"/>
          <w:szCs w:val="28"/>
        </w:rPr>
      </w:pPr>
      <w:r w:rsidRPr="00D37A24">
        <w:rPr>
          <w:noProof/>
          <w:sz w:val="28"/>
          <w:szCs w:val="28"/>
        </w:rPr>
        <w:drawing>
          <wp:inline distT="0" distB="0" distL="0" distR="0" wp14:anchorId="382BCD64" wp14:editId="03733EB0">
            <wp:extent cx="5940425" cy="37096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7BB1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D37A24">
        <w:rPr>
          <w:sz w:val="28"/>
          <w:szCs w:val="28"/>
          <w:lang w:val="ru-RU"/>
        </w:rPr>
        <w:t xml:space="preserve">На </w:t>
      </w:r>
      <w:proofErr w:type="spellStart"/>
      <w:r w:rsidRPr="00D37A24">
        <w:rPr>
          <w:sz w:val="28"/>
          <w:szCs w:val="28"/>
          <w:lang w:val="ru-RU"/>
        </w:rPr>
        <w:t>цьому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графіку</w:t>
      </w:r>
      <w:proofErr w:type="spellEnd"/>
      <w:r w:rsidRPr="00D37A24">
        <w:rPr>
          <w:sz w:val="28"/>
          <w:szCs w:val="28"/>
          <w:lang w:val="ru-RU"/>
        </w:rPr>
        <w:t xml:space="preserve"> по </w:t>
      </w:r>
      <w:proofErr w:type="spellStart"/>
      <w:r w:rsidRPr="00D37A24">
        <w:rPr>
          <w:sz w:val="28"/>
          <w:szCs w:val="28"/>
          <w:lang w:val="ru-RU"/>
        </w:rPr>
        <w:t>осі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X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відкладено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прогнозовані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моделлю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M</w:t>
      </w:r>
      <w:r w:rsidRPr="00D37A24">
        <w:rPr>
          <w:sz w:val="28"/>
          <w:szCs w:val="28"/>
          <w:lang w:val="ru-RU"/>
        </w:rPr>
        <w:t xml:space="preserve">3 </w:t>
      </w:r>
      <w:proofErr w:type="spellStart"/>
      <w:r w:rsidRPr="00D37A24">
        <w:rPr>
          <w:sz w:val="28"/>
          <w:szCs w:val="28"/>
          <w:lang w:val="ru-RU"/>
        </w:rPr>
        <w:t>значення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, а по </w:t>
      </w:r>
      <w:proofErr w:type="spellStart"/>
      <w:r w:rsidRPr="00D37A24">
        <w:rPr>
          <w:sz w:val="28"/>
          <w:szCs w:val="28"/>
          <w:lang w:val="ru-RU"/>
        </w:rPr>
        <w:t>осі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Y</w:t>
      </w:r>
      <w:r w:rsidRPr="00D37A24">
        <w:rPr>
          <w:sz w:val="28"/>
          <w:szCs w:val="28"/>
          <w:lang w:val="ru-RU"/>
        </w:rPr>
        <w:t xml:space="preserve"> - </w:t>
      </w:r>
      <w:proofErr w:type="spellStart"/>
      <w:r w:rsidRPr="00D37A24">
        <w:rPr>
          <w:sz w:val="28"/>
          <w:szCs w:val="28"/>
          <w:lang w:val="ru-RU"/>
        </w:rPr>
        <w:t>залишки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тобто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різницю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між</w:t>
      </w:r>
      <w:proofErr w:type="spellEnd"/>
      <w:r w:rsidRPr="00D37A24">
        <w:rPr>
          <w:sz w:val="28"/>
          <w:szCs w:val="28"/>
          <w:lang w:val="ru-RU"/>
        </w:rPr>
        <w:t xml:space="preserve"> реальною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 і прогнозом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Ідеально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залишки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мають</w:t>
      </w:r>
      <w:proofErr w:type="spellEnd"/>
      <w:r w:rsidRPr="00D37A24">
        <w:rPr>
          <w:sz w:val="28"/>
          <w:szCs w:val="28"/>
          <w:lang w:val="ru-RU"/>
        </w:rPr>
        <w:t xml:space="preserve"> бути </w:t>
      </w:r>
      <w:proofErr w:type="spellStart"/>
      <w:r w:rsidRPr="00D37A24">
        <w:rPr>
          <w:sz w:val="28"/>
          <w:szCs w:val="28"/>
          <w:lang w:val="ru-RU"/>
        </w:rPr>
        <w:t>розкидані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навколо</w:t>
      </w:r>
      <w:proofErr w:type="spellEnd"/>
      <w:r w:rsidRPr="00D37A24">
        <w:rPr>
          <w:sz w:val="28"/>
          <w:szCs w:val="28"/>
          <w:lang w:val="ru-RU"/>
        </w:rPr>
        <w:t xml:space="preserve"> нуля без </w:t>
      </w:r>
      <w:proofErr w:type="spellStart"/>
      <w:r w:rsidRPr="00D37A24">
        <w:rPr>
          <w:sz w:val="28"/>
          <w:szCs w:val="28"/>
          <w:lang w:val="ru-RU"/>
        </w:rPr>
        <w:t>чіткої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структури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видно </w:t>
      </w:r>
      <w:proofErr w:type="spellStart"/>
      <w:r w:rsidRPr="00D37A24">
        <w:rPr>
          <w:sz w:val="28"/>
          <w:szCs w:val="28"/>
          <w:lang w:val="ru-RU"/>
        </w:rPr>
        <w:t>сильний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системний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патерн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модель </w:t>
      </w:r>
      <w:proofErr w:type="spellStart"/>
      <w:r w:rsidRPr="00D37A24">
        <w:rPr>
          <w:sz w:val="28"/>
          <w:szCs w:val="28"/>
          <w:lang w:val="ru-RU"/>
        </w:rPr>
        <w:t>щось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враховує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4D5C18E1" w14:textId="77777777" w:rsidR="00AC6276" w:rsidRPr="00D37A24" w:rsidRDefault="00AC6276" w:rsidP="00446021">
      <w:pPr>
        <w:spacing w:after="0" w:line="360" w:lineRule="auto"/>
        <w:jc w:val="center"/>
        <w:rPr>
          <w:sz w:val="28"/>
          <w:szCs w:val="28"/>
          <w:lang w:val="en-US"/>
        </w:rPr>
      </w:pPr>
      <w:r w:rsidRPr="00D37A24">
        <w:rPr>
          <w:noProof/>
          <w:sz w:val="28"/>
          <w:szCs w:val="28"/>
        </w:rPr>
        <w:lastRenderedPageBreak/>
        <w:drawing>
          <wp:inline distT="0" distB="0" distL="0" distR="0" wp14:anchorId="773892BE" wp14:editId="506274B0">
            <wp:extent cx="5940425" cy="3709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58F0" w14:textId="77777777" w:rsidR="00AC6276" w:rsidRPr="00D37A24" w:rsidRDefault="00AC6276" w:rsidP="00446021">
      <w:pPr>
        <w:pStyle w:val="affff"/>
      </w:pPr>
      <w:proofErr w:type="spellStart"/>
      <w:r w:rsidRPr="00D37A24">
        <w:rPr>
          <w:rFonts w:eastAsia="Times New Roman"/>
        </w:rPr>
        <w:t>Кореляції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VIF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3449"/>
        <w:gridCol w:w="3103"/>
        <w:gridCol w:w="3184"/>
      </w:tblGrid>
      <w:tr w:rsidR="00AC6276" w:rsidRPr="00D37A24" w14:paraId="491A632B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E7C9E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3A61A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Змінна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2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C1851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Кореляція</w:t>
            </w:r>
            <w:proofErr w:type="spellEnd"/>
          </w:p>
        </w:tc>
      </w:tr>
      <w:tr w:rsidR="00AC6276" w:rsidRPr="00D37A24" w14:paraId="5838EF0E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5B56D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1F575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675BC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0.778</w:t>
            </w:r>
          </w:p>
        </w:tc>
      </w:tr>
      <w:tr w:rsidR="00AC6276" w:rsidRPr="00D37A24" w14:paraId="1096C62C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37DF6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823AC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4168FC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-0.751</w:t>
            </w:r>
          </w:p>
        </w:tc>
      </w:tr>
      <w:tr w:rsidR="00AC6276" w:rsidRPr="00D37A24" w14:paraId="67E94DB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3D49A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3F199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C620E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-0.607</w:t>
            </w:r>
          </w:p>
        </w:tc>
      </w:tr>
      <w:tr w:rsidR="00AC6276" w:rsidRPr="00D37A24" w14:paraId="6BD05BA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56E20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2A3F7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BD1D4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0.492</w:t>
            </w:r>
          </w:p>
        </w:tc>
      </w:tr>
      <w:tr w:rsidR="00AC6276" w:rsidRPr="00D37A24" w14:paraId="701360AA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358022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log_followers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56B9A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popularity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41E0E3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0.379</w:t>
            </w:r>
          </w:p>
        </w:tc>
      </w:tr>
      <w:tr w:rsidR="00AC6276" w:rsidRPr="00D37A24" w14:paraId="2E3DC4D6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70450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16082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tempo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42658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0.216</w:t>
            </w:r>
          </w:p>
        </w:tc>
      </w:tr>
      <w:tr w:rsidR="00AC6276" w:rsidRPr="00D37A24" w14:paraId="3BD5030A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B5029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duration_min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530FAD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14462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-0.206</w:t>
            </w:r>
          </w:p>
        </w:tc>
      </w:tr>
      <w:tr w:rsidR="00AC6276" w:rsidRPr="00D37A24" w14:paraId="34CF129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E2768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EA902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A92A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-0.193</w:t>
            </w:r>
          </w:p>
        </w:tc>
      </w:tr>
    </w:tbl>
    <w:p w14:paraId="247A01A4" w14:textId="77777777" w:rsidR="00446021" w:rsidRDefault="00446021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0707F768" w14:textId="65B67A2D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proofErr w:type="spellStart"/>
      <w:r w:rsidRPr="00D37A24">
        <w:rPr>
          <w:sz w:val="28"/>
          <w:szCs w:val="28"/>
        </w:rPr>
        <w:t>Таблиця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показує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найсильніші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парні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кореляції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між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числовими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змінними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Висока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кореляція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дві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частково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несуть</w:t>
      </w:r>
      <w:proofErr w:type="spellEnd"/>
      <w:r w:rsidRPr="00D37A24">
        <w:rPr>
          <w:sz w:val="28"/>
          <w:szCs w:val="28"/>
          <w:lang w:val="ru-RU"/>
        </w:rPr>
        <w:t xml:space="preserve"> схожу </w:t>
      </w:r>
      <w:proofErr w:type="spellStart"/>
      <w:r w:rsidRPr="00D37A24">
        <w:rPr>
          <w:sz w:val="28"/>
          <w:szCs w:val="28"/>
          <w:lang w:val="ru-RU"/>
        </w:rPr>
        <w:t>інформацію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важливо</w:t>
      </w:r>
      <w:proofErr w:type="spellEnd"/>
      <w:r w:rsidRPr="00D37A24">
        <w:rPr>
          <w:sz w:val="28"/>
          <w:szCs w:val="28"/>
          <w:lang w:val="ru-RU"/>
        </w:rPr>
        <w:t xml:space="preserve"> для </w:t>
      </w:r>
      <w:proofErr w:type="spellStart"/>
      <w:r w:rsidRPr="00D37A24">
        <w:rPr>
          <w:sz w:val="28"/>
          <w:szCs w:val="28"/>
          <w:lang w:val="ru-RU"/>
        </w:rPr>
        <w:t>регресії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сильна </w:t>
      </w:r>
      <w:proofErr w:type="spellStart"/>
      <w:r w:rsidRPr="00D37A24">
        <w:rPr>
          <w:sz w:val="28"/>
          <w:szCs w:val="28"/>
          <w:lang w:val="ru-RU"/>
        </w:rPr>
        <w:t>кореляція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між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регресорами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збільшувати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стандартні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похибки</w:t>
      </w:r>
      <w:proofErr w:type="spellEnd"/>
      <w:r w:rsidRPr="00D37A24">
        <w:rPr>
          <w:sz w:val="28"/>
          <w:szCs w:val="28"/>
          <w:lang w:val="ru-RU"/>
        </w:rPr>
        <w:t xml:space="preserve"> та </w:t>
      </w:r>
      <w:proofErr w:type="spellStart"/>
      <w:r w:rsidRPr="00D37A24">
        <w:rPr>
          <w:sz w:val="28"/>
          <w:szCs w:val="28"/>
          <w:lang w:val="ru-RU"/>
        </w:rPr>
        <w:t>ускладнювати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інтерпретацію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окремих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коефіцієнтів</w:t>
      </w:r>
      <w:proofErr w:type="spellEnd"/>
      <w:r w:rsidRPr="00D37A24">
        <w:rPr>
          <w:sz w:val="28"/>
          <w:szCs w:val="28"/>
          <w:lang w:val="ru-RU"/>
        </w:rPr>
        <w:t>.</w:t>
      </w:r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3594"/>
        <w:gridCol w:w="3071"/>
        <w:gridCol w:w="3071"/>
      </w:tblGrid>
      <w:tr w:rsidR="00AC6276" w:rsidRPr="00D37A24" w14:paraId="10C52DDA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AB032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lastRenderedPageBreak/>
              <w:t>Змінна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A40B96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R2 aux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5D6A55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VIF</w:t>
            </w:r>
          </w:p>
        </w:tc>
      </w:tr>
      <w:tr w:rsidR="00AC6276" w:rsidRPr="00D37A24" w14:paraId="21A9132E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7CB81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energy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B0526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0.780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5553A4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4.549</w:t>
            </w:r>
          </w:p>
        </w:tc>
      </w:tr>
      <w:tr w:rsidR="00AC6276" w:rsidRPr="00D37A24" w14:paraId="4837600E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51825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loudness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801E0A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0.644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B1538F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2.805</w:t>
            </w:r>
          </w:p>
        </w:tc>
      </w:tr>
      <w:tr w:rsidR="00AC6276" w:rsidRPr="00D37A24" w14:paraId="2571CB1E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6CCA6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acousticness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9CEE8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0.592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76FA6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2.453</w:t>
            </w:r>
          </w:p>
        </w:tc>
      </w:tr>
      <w:tr w:rsidR="00AC6276" w:rsidRPr="00D37A24" w14:paraId="31799C9D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89F52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danceability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8D7B1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0.371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B79FC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1.590</w:t>
            </w:r>
          </w:p>
        </w:tc>
      </w:tr>
      <w:tr w:rsidR="00AC6276" w:rsidRPr="00D37A24" w14:paraId="3CCD6070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7A0E8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valence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8BFC3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0.342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57225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1.520</w:t>
            </w:r>
          </w:p>
        </w:tc>
      </w:tr>
      <w:tr w:rsidR="00AC6276" w:rsidRPr="00D37A24" w14:paraId="06453818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F973B1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instrumentalness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D8205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0.139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5CCD8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1.161</w:t>
            </w:r>
          </w:p>
        </w:tc>
      </w:tr>
      <w:tr w:rsidR="00AC6276" w:rsidRPr="00D37A24" w14:paraId="730FCCB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859CD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duration_min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DF308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0.096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54D8D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1.107</w:t>
            </w:r>
          </w:p>
        </w:tc>
      </w:tr>
      <w:tr w:rsidR="00AC6276" w:rsidRPr="00D37A24" w14:paraId="37D84AEF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2D075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liveness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80128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0.096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5401D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1.106</w:t>
            </w:r>
          </w:p>
        </w:tc>
      </w:tr>
      <w:tr w:rsidR="00AC6276" w:rsidRPr="00D37A24" w14:paraId="70C22395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FBF8FE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speechiness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2FFC1D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0.090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BD49B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1.098</w:t>
            </w:r>
          </w:p>
        </w:tc>
      </w:tr>
      <w:tr w:rsidR="00AC6276" w:rsidRPr="00D37A24" w14:paraId="6AB85351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2DC021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tempo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D49FD7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0.081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8D531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1.089</w:t>
            </w:r>
          </w:p>
        </w:tc>
      </w:tr>
      <w:tr w:rsidR="00AC6276" w:rsidRPr="00D37A24" w14:paraId="147440FD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6147B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log_followers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08B93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0.048</w:t>
            </w:r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8B5E08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1.050</w:t>
            </w:r>
          </w:p>
        </w:tc>
      </w:tr>
    </w:tbl>
    <w:p w14:paraId="4AEDF37D" w14:textId="77777777" w:rsidR="00AC6276" w:rsidRPr="00D37A24" w:rsidRDefault="00AC6276" w:rsidP="00446021">
      <w:pPr>
        <w:spacing w:after="0" w:line="360" w:lineRule="auto"/>
        <w:jc w:val="center"/>
        <w:rPr>
          <w:sz w:val="28"/>
          <w:szCs w:val="28"/>
          <w:lang w:val="en-US" w:eastAsia="en-US"/>
        </w:rPr>
      </w:pPr>
      <w:r w:rsidRPr="00D37A24">
        <w:rPr>
          <w:noProof/>
          <w:sz w:val="28"/>
          <w:szCs w:val="28"/>
        </w:rPr>
        <w:drawing>
          <wp:inline distT="0" distB="0" distL="0" distR="0" wp14:anchorId="6C2372E7" wp14:editId="26FC087F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2EA7D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37A24">
        <w:rPr>
          <w:sz w:val="28"/>
          <w:szCs w:val="28"/>
        </w:rPr>
        <w:lastRenderedPageBreak/>
        <w:t>Найвищий</w:t>
      </w:r>
      <w:proofErr w:type="spellEnd"/>
      <w:r w:rsidRPr="00D37A24">
        <w:rPr>
          <w:sz w:val="28"/>
          <w:szCs w:val="28"/>
        </w:rPr>
        <w:t xml:space="preserve"> VIF </w:t>
      </w:r>
      <w:proofErr w:type="spellStart"/>
      <w:r w:rsidRPr="00D37A24">
        <w:rPr>
          <w:sz w:val="28"/>
          <w:szCs w:val="28"/>
        </w:rPr>
        <w:t>має</w:t>
      </w:r>
      <w:proofErr w:type="spellEnd"/>
      <w:r w:rsidRPr="00D37A24">
        <w:rPr>
          <w:sz w:val="28"/>
          <w:szCs w:val="28"/>
        </w:rPr>
        <w:t xml:space="preserve"> energy (</w:t>
      </w:r>
      <w:proofErr w:type="spellStart"/>
      <w:r w:rsidRPr="00D37A24">
        <w:rPr>
          <w:sz w:val="28"/>
          <w:szCs w:val="28"/>
        </w:rPr>
        <w:t>близько</w:t>
      </w:r>
      <w:proofErr w:type="spellEnd"/>
      <w:r w:rsidRPr="00D37A24">
        <w:rPr>
          <w:sz w:val="28"/>
          <w:szCs w:val="28"/>
        </w:rPr>
        <w:t xml:space="preserve"> 4.55), </w:t>
      </w:r>
      <w:proofErr w:type="spellStart"/>
      <w:r w:rsidRPr="00D37A24">
        <w:rPr>
          <w:sz w:val="28"/>
          <w:szCs w:val="28"/>
        </w:rPr>
        <w:t>що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очікувано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через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зв'язок</w:t>
      </w:r>
      <w:proofErr w:type="spellEnd"/>
      <w:r w:rsidRPr="00D37A24">
        <w:rPr>
          <w:sz w:val="28"/>
          <w:szCs w:val="28"/>
        </w:rPr>
        <w:t xml:space="preserve"> з loudness і </w:t>
      </w:r>
      <w:proofErr w:type="spellStart"/>
      <w:r w:rsidRPr="00D37A24">
        <w:rPr>
          <w:sz w:val="28"/>
          <w:szCs w:val="28"/>
        </w:rPr>
        <w:t>acousticness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не є </w:t>
      </w:r>
      <w:proofErr w:type="spellStart"/>
      <w:r w:rsidRPr="00D37A24">
        <w:rPr>
          <w:sz w:val="28"/>
          <w:szCs w:val="28"/>
          <w:lang w:val="ru-RU"/>
        </w:rPr>
        <w:t>критичним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рівнем</w:t>
      </w:r>
      <w:proofErr w:type="spellEnd"/>
      <w:r w:rsidRPr="00D37A24">
        <w:rPr>
          <w:sz w:val="28"/>
          <w:szCs w:val="28"/>
          <w:lang w:val="ru-RU"/>
        </w:rPr>
        <w:t xml:space="preserve">, але </w:t>
      </w:r>
      <w:proofErr w:type="spellStart"/>
      <w:r w:rsidRPr="00D37A24">
        <w:rPr>
          <w:sz w:val="28"/>
          <w:szCs w:val="28"/>
          <w:lang w:val="ru-RU"/>
        </w:rPr>
        <w:t>коефіцієнти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окремих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аудіо-змінних</w:t>
      </w:r>
      <w:proofErr w:type="spellEnd"/>
      <w:r w:rsidRPr="00D37A24">
        <w:rPr>
          <w:sz w:val="28"/>
          <w:szCs w:val="28"/>
          <w:lang w:val="ru-RU"/>
        </w:rPr>
        <w:t xml:space="preserve"> треба </w:t>
      </w:r>
      <w:proofErr w:type="spellStart"/>
      <w:r w:rsidRPr="00D37A24">
        <w:rPr>
          <w:sz w:val="28"/>
          <w:szCs w:val="28"/>
          <w:lang w:val="ru-RU"/>
        </w:rPr>
        <w:t>інтерпретувати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обережно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760A7C59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D37A24">
        <w:rPr>
          <w:sz w:val="28"/>
          <w:szCs w:val="28"/>
        </w:rPr>
        <w:t>VIF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показує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наскільки</w:t>
      </w:r>
      <w:proofErr w:type="spellEnd"/>
      <w:r w:rsidRPr="00D37A24">
        <w:rPr>
          <w:sz w:val="28"/>
          <w:szCs w:val="28"/>
          <w:lang w:val="ru-RU"/>
        </w:rPr>
        <w:t xml:space="preserve"> сильно </w:t>
      </w:r>
      <w:proofErr w:type="spellStart"/>
      <w:r w:rsidRPr="00D37A24">
        <w:rPr>
          <w:sz w:val="28"/>
          <w:szCs w:val="28"/>
          <w:lang w:val="ru-RU"/>
        </w:rPr>
        <w:t>змінна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пояснюється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іншими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регресорами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Якщо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VIF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дуже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високий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коефіцієнт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цієї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змінної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може</w:t>
      </w:r>
      <w:proofErr w:type="spellEnd"/>
      <w:r w:rsidRPr="00D37A24">
        <w:rPr>
          <w:sz w:val="28"/>
          <w:szCs w:val="28"/>
          <w:lang w:val="ru-RU"/>
        </w:rPr>
        <w:t xml:space="preserve"> бути </w:t>
      </w:r>
      <w:proofErr w:type="spellStart"/>
      <w:r w:rsidRPr="00D37A24">
        <w:rPr>
          <w:sz w:val="28"/>
          <w:szCs w:val="28"/>
          <w:lang w:val="ru-RU"/>
        </w:rPr>
        <w:t>нестабільним</w:t>
      </w:r>
      <w:proofErr w:type="spellEnd"/>
      <w:r w:rsidRPr="00D37A24">
        <w:rPr>
          <w:sz w:val="28"/>
          <w:szCs w:val="28"/>
          <w:lang w:val="ru-RU"/>
        </w:rPr>
        <w:t xml:space="preserve">. У </w:t>
      </w:r>
      <w:proofErr w:type="spellStart"/>
      <w:r w:rsidRPr="00D37A24">
        <w:rPr>
          <w:sz w:val="28"/>
          <w:szCs w:val="28"/>
          <w:lang w:val="ru-RU"/>
        </w:rPr>
        <w:t>нашій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моделі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найбільший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VIF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має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energy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бо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energy</w:t>
      </w:r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природно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пов'язана</w:t>
      </w:r>
      <w:proofErr w:type="spellEnd"/>
      <w:r w:rsidRPr="00D37A24">
        <w:rPr>
          <w:sz w:val="28"/>
          <w:szCs w:val="28"/>
          <w:lang w:val="ru-RU"/>
        </w:rPr>
        <w:t xml:space="preserve"> з </w:t>
      </w:r>
      <w:r w:rsidRPr="00D37A24">
        <w:rPr>
          <w:sz w:val="28"/>
          <w:szCs w:val="28"/>
        </w:rPr>
        <w:t>loudness</w:t>
      </w:r>
      <w:r w:rsidRPr="00D37A24">
        <w:rPr>
          <w:sz w:val="28"/>
          <w:szCs w:val="28"/>
          <w:lang w:val="ru-RU"/>
        </w:rPr>
        <w:t xml:space="preserve"> та </w:t>
      </w:r>
      <w:proofErr w:type="spellStart"/>
      <w:r w:rsidRPr="00D37A24">
        <w:rPr>
          <w:sz w:val="28"/>
          <w:szCs w:val="28"/>
        </w:rPr>
        <w:t>acousticness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Це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руйнує</w:t>
      </w:r>
      <w:proofErr w:type="spellEnd"/>
      <w:r w:rsidRPr="00D37A24">
        <w:rPr>
          <w:sz w:val="28"/>
          <w:szCs w:val="28"/>
          <w:lang w:val="ru-RU"/>
        </w:rPr>
        <w:t xml:space="preserve"> модель, але </w:t>
      </w:r>
      <w:proofErr w:type="spellStart"/>
      <w:r w:rsidRPr="00D37A24">
        <w:rPr>
          <w:sz w:val="28"/>
          <w:szCs w:val="28"/>
          <w:lang w:val="ru-RU"/>
        </w:rPr>
        <w:t>означає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аудіо-змінні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краще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трактувати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спільний</w:t>
      </w:r>
      <w:proofErr w:type="spellEnd"/>
      <w:r w:rsidRPr="00D37A24">
        <w:rPr>
          <w:sz w:val="28"/>
          <w:szCs w:val="28"/>
          <w:lang w:val="ru-RU"/>
        </w:rPr>
        <w:t xml:space="preserve"> блок характеристик </w:t>
      </w:r>
      <w:proofErr w:type="spellStart"/>
      <w:r w:rsidRPr="00D37A24">
        <w:rPr>
          <w:sz w:val="28"/>
          <w:szCs w:val="28"/>
          <w:lang w:val="ru-RU"/>
        </w:rPr>
        <w:t>звучання</w:t>
      </w:r>
      <w:proofErr w:type="spellEnd"/>
      <w:r w:rsidRPr="00D37A24">
        <w:rPr>
          <w:sz w:val="28"/>
          <w:szCs w:val="28"/>
          <w:lang w:val="ru-RU"/>
        </w:rPr>
        <w:t xml:space="preserve">, а не як </w:t>
      </w:r>
      <w:proofErr w:type="spellStart"/>
      <w:r w:rsidRPr="00D37A24">
        <w:rPr>
          <w:sz w:val="28"/>
          <w:szCs w:val="28"/>
          <w:lang w:val="ru-RU"/>
        </w:rPr>
        <w:t>набір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незалежних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причинних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ефектів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0B51525A" w14:textId="77777777" w:rsidR="00AC6276" w:rsidRPr="00D37A24" w:rsidRDefault="00AC6276" w:rsidP="00446021">
      <w:pPr>
        <w:spacing w:after="0" w:line="360" w:lineRule="auto"/>
        <w:rPr>
          <w:sz w:val="28"/>
          <w:szCs w:val="28"/>
          <w:lang w:val="ru-RU"/>
        </w:rPr>
      </w:pPr>
    </w:p>
    <w:p w14:paraId="49D10F73" w14:textId="77777777" w:rsidR="00AC6276" w:rsidRPr="00D37A24" w:rsidRDefault="00AC6276" w:rsidP="00446021">
      <w:pPr>
        <w:pStyle w:val="affff"/>
      </w:pPr>
      <w:r w:rsidRPr="00D37A24">
        <w:rPr>
          <w:rFonts w:eastAsia="Times New Roman"/>
        </w:rPr>
        <w:t>Robustness-</w:t>
      </w:r>
      <w:proofErr w:type="spellStart"/>
      <w:r w:rsidRPr="00D37A24">
        <w:rPr>
          <w:rFonts w:eastAsia="Times New Roman"/>
        </w:rPr>
        <w:t>перевірки</w:t>
      </w:r>
      <w:proofErr w:type="spellEnd"/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951"/>
        <w:gridCol w:w="1293"/>
        <w:gridCol w:w="1654"/>
        <w:gridCol w:w="885"/>
        <w:gridCol w:w="1939"/>
        <w:gridCol w:w="885"/>
        <w:gridCol w:w="885"/>
      </w:tblGrid>
      <w:tr w:rsidR="00AC6276" w:rsidRPr="00D37A24" w14:paraId="0C894D9C" w14:textId="77777777" w:rsidTr="00AC6276">
        <w:trPr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4A96ED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Вибірка</w:t>
            </w:r>
            <w:proofErr w:type="spellEnd"/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8CEE5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A1781E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Кластери</w:t>
            </w:r>
            <w:proofErr w:type="spellEnd"/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8A0D5C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log_followers</w:t>
            </w:r>
            <w:proofErr w:type="spellEnd"/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12F630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SE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1F5FC60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log_followers^2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4DFAEA4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SE^2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43B9328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37A24">
              <w:rPr>
                <w:b/>
                <w:sz w:val="28"/>
                <w:szCs w:val="28"/>
              </w:rPr>
              <w:t>R2</w:t>
            </w:r>
          </w:p>
        </w:tc>
      </w:tr>
      <w:tr w:rsidR="00AC6276" w:rsidRPr="00D37A24" w14:paraId="66A6CD92" w14:textId="77777777" w:rsidTr="00AC6276">
        <w:trPr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A73189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full M3 sample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8408B0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516123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4E36F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43531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A01C8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2.5389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72CBF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0.0598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08B98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0.1057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C212E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0.0133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5B53B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0.1823</w:t>
            </w:r>
          </w:p>
        </w:tc>
      </w:tr>
      <w:tr w:rsidR="00AC6276" w:rsidRPr="00D37A24" w14:paraId="064A8025" w14:textId="77777777" w:rsidTr="00AC6276">
        <w:trPr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29482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without popularity = 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C30D5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382896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E47DE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35326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BEEDF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2.8208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BB2D6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0.0620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C90BF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0.1121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DC531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0.0153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6BEC06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0.2690</w:t>
            </w:r>
          </w:p>
        </w:tc>
      </w:tr>
      <w:tr w:rsidR="00AC6276" w:rsidRPr="00D37A24" w14:paraId="26C24190" w14:textId="77777777" w:rsidTr="00AC6276">
        <w:trPr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22B65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year &gt;= 2000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5BB5DC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423681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09CAD9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40892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B7D71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2.5629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C2D17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0.0603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EB7D3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0.1162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300B9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0.0127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397174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0.1790</w:t>
            </w:r>
          </w:p>
        </w:tc>
      </w:tr>
      <w:tr w:rsidR="00AC6276" w:rsidRPr="00D37A24" w14:paraId="5A59EC2B" w14:textId="77777777" w:rsidTr="00AC6276">
        <w:trPr>
          <w:jc w:val="center"/>
        </w:trPr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5A03A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without top 0.1% followers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94B35C5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515604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5ABC6F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43525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FB9717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2.5308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2DFF9A3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0.0603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78C978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0.1026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D5BF9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0.0134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24944C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r w:rsidRPr="00D37A24">
              <w:rPr>
                <w:sz w:val="28"/>
                <w:szCs w:val="28"/>
              </w:rPr>
              <w:t>0.1806</w:t>
            </w:r>
          </w:p>
        </w:tc>
      </w:tr>
    </w:tbl>
    <w:p w14:paraId="46C60F2D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  <w:r w:rsidRPr="00D37A24">
        <w:rPr>
          <w:sz w:val="28"/>
          <w:szCs w:val="28"/>
        </w:rPr>
        <w:t xml:space="preserve">У </w:t>
      </w:r>
      <w:proofErr w:type="spellStart"/>
      <w:r w:rsidRPr="00D37A24">
        <w:rPr>
          <w:sz w:val="28"/>
          <w:szCs w:val="28"/>
        </w:rPr>
        <w:t>всіх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перевірках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коефіцієнти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біля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log_followers</w:t>
      </w:r>
      <w:proofErr w:type="spellEnd"/>
      <w:r w:rsidRPr="00D37A24">
        <w:rPr>
          <w:sz w:val="28"/>
          <w:szCs w:val="28"/>
        </w:rPr>
        <w:t xml:space="preserve"> і log_followers^2 </w:t>
      </w:r>
      <w:proofErr w:type="spellStart"/>
      <w:r w:rsidRPr="00D37A24">
        <w:rPr>
          <w:sz w:val="28"/>
          <w:szCs w:val="28"/>
        </w:rPr>
        <w:t>залишаються</w:t>
      </w:r>
      <w:proofErr w:type="spellEnd"/>
      <w:r w:rsidRPr="00D37A24">
        <w:rPr>
          <w:sz w:val="28"/>
          <w:szCs w:val="28"/>
        </w:rPr>
        <w:t xml:space="preserve"> </w:t>
      </w:r>
      <w:proofErr w:type="spellStart"/>
      <w:r w:rsidRPr="00D37A24">
        <w:rPr>
          <w:sz w:val="28"/>
          <w:szCs w:val="28"/>
        </w:rPr>
        <w:t>додатними</w:t>
      </w:r>
      <w:proofErr w:type="spellEnd"/>
      <w:r w:rsidRPr="00D37A24">
        <w:rPr>
          <w:sz w:val="28"/>
          <w:szCs w:val="28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Отже</w:t>
      </w:r>
      <w:proofErr w:type="spellEnd"/>
      <w:r w:rsidRPr="00D37A24">
        <w:rPr>
          <w:sz w:val="28"/>
          <w:szCs w:val="28"/>
          <w:lang w:val="ru-RU"/>
        </w:rPr>
        <w:t xml:space="preserve">, знак основного результату </w:t>
      </w:r>
      <w:proofErr w:type="spellStart"/>
      <w:r w:rsidRPr="00D37A24">
        <w:rPr>
          <w:sz w:val="28"/>
          <w:szCs w:val="28"/>
          <w:lang w:val="ru-RU"/>
        </w:rPr>
        <w:t>стійкий</w:t>
      </w:r>
      <w:proofErr w:type="spellEnd"/>
      <w:r w:rsidRPr="00D37A24">
        <w:rPr>
          <w:sz w:val="28"/>
          <w:szCs w:val="28"/>
          <w:lang w:val="ru-RU"/>
        </w:rPr>
        <w:t xml:space="preserve"> до </w:t>
      </w:r>
      <w:proofErr w:type="spellStart"/>
      <w:r w:rsidRPr="00D37A24">
        <w:rPr>
          <w:sz w:val="28"/>
          <w:szCs w:val="28"/>
          <w:lang w:val="ru-RU"/>
        </w:rPr>
        <w:t>вилучення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нульової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popularity</w:t>
      </w:r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обмеження</w:t>
      </w:r>
      <w:proofErr w:type="spellEnd"/>
      <w:r w:rsidRPr="00D37A24">
        <w:rPr>
          <w:sz w:val="28"/>
          <w:szCs w:val="28"/>
          <w:lang w:val="ru-RU"/>
        </w:rPr>
        <w:t xml:space="preserve"> роками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2000 та </w:t>
      </w:r>
      <w:proofErr w:type="spellStart"/>
      <w:r w:rsidRPr="00D37A24">
        <w:rPr>
          <w:sz w:val="28"/>
          <w:szCs w:val="28"/>
          <w:lang w:val="ru-RU"/>
        </w:rPr>
        <w:t>вилучення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r w:rsidRPr="00D37A24">
        <w:rPr>
          <w:sz w:val="28"/>
          <w:szCs w:val="28"/>
        </w:rPr>
        <w:t>top</w:t>
      </w:r>
      <w:r w:rsidRPr="00D37A24">
        <w:rPr>
          <w:sz w:val="28"/>
          <w:szCs w:val="28"/>
          <w:lang w:val="ru-RU"/>
        </w:rPr>
        <w:t xml:space="preserve"> 0.1% </w:t>
      </w:r>
      <w:proofErr w:type="spellStart"/>
      <w:r w:rsidRPr="00D37A24">
        <w:rPr>
          <w:sz w:val="28"/>
          <w:szCs w:val="28"/>
          <w:lang w:val="ru-RU"/>
        </w:rPr>
        <w:t>артистів</w:t>
      </w:r>
      <w:proofErr w:type="spellEnd"/>
      <w:r w:rsidRPr="00D37A24">
        <w:rPr>
          <w:sz w:val="28"/>
          <w:szCs w:val="28"/>
          <w:lang w:val="ru-RU"/>
        </w:rPr>
        <w:t xml:space="preserve"> за </w:t>
      </w:r>
      <w:r w:rsidRPr="00D37A24">
        <w:rPr>
          <w:sz w:val="28"/>
          <w:szCs w:val="28"/>
        </w:rPr>
        <w:t>followers</w:t>
      </w:r>
      <w:r w:rsidRPr="00D37A24">
        <w:rPr>
          <w:sz w:val="28"/>
          <w:szCs w:val="28"/>
          <w:lang w:val="ru-RU"/>
        </w:rPr>
        <w:t>.</w:t>
      </w:r>
    </w:p>
    <w:p w14:paraId="37411E38" w14:textId="77777777" w:rsidR="00AC6276" w:rsidRPr="00D37A24" w:rsidRDefault="00AC6276" w:rsidP="00446021">
      <w:pPr>
        <w:pStyle w:val="affff"/>
        <w:rPr>
          <w:lang w:val="ru-RU"/>
        </w:rPr>
      </w:pPr>
      <w:r w:rsidRPr="00D37A24">
        <w:rPr>
          <w:rFonts w:eastAsia="Times New Roman"/>
        </w:rPr>
        <w:t xml:space="preserve">OVB </w:t>
      </w:r>
      <w:proofErr w:type="spellStart"/>
      <w:r w:rsidRPr="00D37A24">
        <w:rPr>
          <w:rFonts w:eastAsia="Times New Roman"/>
        </w:rPr>
        <w:t>та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обмеження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причинної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інтерпретації</w:t>
      </w:r>
      <w:proofErr w:type="spellEnd"/>
    </w:p>
    <w:tbl>
      <w:tblPr>
        <w:tblStyle w:val="afff1"/>
        <w:tblW w:w="0" w:type="auto"/>
        <w:jc w:val="center"/>
        <w:tblLook w:val="04A0" w:firstRow="1" w:lastRow="0" w:firstColumn="1" w:lastColumn="0" w:noHBand="0" w:noVBand="1"/>
      </w:tblPr>
      <w:tblGrid>
        <w:gridCol w:w="4704"/>
        <w:gridCol w:w="4704"/>
      </w:tblGrid>
      <w:tr w:rsidR="00AC6276" w:rsidRPr="00D37A24" w14:paraId="7977870A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312142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lastRenderedPageBreak/>
              <w:t>Неврахований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фактор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D5D5CA" w14:textId="77777777" w:rsidR="00AC6276" w:rsidRPr="00D37A24" w:rsidRDefault="00AC6276" w:rsidP="00446021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37A24">
              <w:rPr>
                <w:b/>
                <w:sz w:val="28"/>
                <w:szCs w:val="28"/>
              </w:rPr>
              <w:t>Чому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це</w:t>
            </w:r>
            <w:proofErr w:type="spellEnd"/>
            <w:r w:rsidRPr="00D37A2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b/>
                <w:sz w:val="28"/>
                <w:szCs w:val="28"/>
              </w:rPr>
              <w:t>проблема</w:t>
            </w:r>
            <w:proofErr w:type="spellEnd"/>
          </w:p>
        </w:tc>
      </w:tr>
      <w:tr w:rsidR="00AC6276" w:rsidRPr="00D37A24" w14:paraId="755A7AE4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8470C2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Маркетинг</w:t>
            </w:r>
            <w:proofErr w:type="spellEnd"/>
            <w:r w:rsidRPr="00D37A24">
              <w:rPr>
                <w:sz w:val="28"/>
                <w:szCs w:val="28"/>
              </w:rPr>
              <w:t xml:space="preserve"> і </w:t>
            </w:r>
            <w:proofErr w:type="spellStart"/>
            <w:r w:rsidRPr="00D37A24">
              <w:rPr>
                <w:sz w:val="28"/>
                <w:szCs w:val="28"/>
              </w:rPr>
              <w:t>плейлистинг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E6B27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Може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одночасно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збільшувати</w:t>
            </w:r>
            <w:proofErr w:type="spellEnd"/>
            <w:r w:rsidRPr="00D37A24">
              <w:rPr>
                <w:sz w:val="28"/>
                <w:szCs w:val="28"/>
              </w:rPr>
              <w:t xml:space="preserve"> followers і popularity.</w:t>
            </w:r>
          </w:p>
        </w:tc>
      </w:tr>
      <w:tr w:rsidR="00AC6276" w:rsidRPr="00D37A24" w14:paraId="056998FF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B2964FB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Рівень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лейблу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13B73D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 w:rsidRPr="00D37A24">
              <w:rPr>
                <w:sz w:val="28"/>
                <w:szCs w:val="28"/>
                <w:lang w:val="ru-RU"/>
              </w:rPr>
              <w:t>Великі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лейбли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можуть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давати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більшу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фан-базу, і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кращу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  <w:lang w:val="ru-RU"/>
              </w:rPr>
              <w:t>промоцію</w:t>
            </w:r>
            <w:proofErr w:type="spellEnd"/>
            <w:r w:rsidRPr="00D37A24">
              <w:rPr>
                <w:sz w:val="28"/>
                <w:szCs w:val="28"/>
                <w:lang w:val="ru-RU"/>
              </w:rPr>
              <w:t>.</w:t>
            </w:r>
          </w:p>
        </w:tc>
      </w:tr>
      <w:tr w:rsidR="00AC6276" w:rsidRPr="00D37A24" w14:paraId="6F9B32F6" w14:textId="77777777" w:rsidTr="00AC6276">
        <w:trPr>
          <w:jc w:val="center"/>
        </w:trPr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F1F2F9A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D37A24">
              <w:rPr>
                <w:sz w:val="28"/>
                <w:szCs w:val="28"/>
              </w:rPr>
              <w:t>Динаміка</w:t>
            </w:r>
            <w:proofErr w:type="spellEnd"/>
            <w:r w:rsidRPr="00D37A24">
              <w:rPr>
                <w:sz w:val="28"/>
                <w:szCs w:val="28"/>
              </w:rPr>
              <w:t xml:space="preserve"> popularity у </w:t>
            </w:r>
            <w:proofErr w:type="spellStart"/>
            <w:r w:rsidRPr="00D37A24">
              <w:rPr>
                <w:sz w:val="28"/>
                <w:szCs w:val="28"/>
              </w:rPr>
              <w:t>часі</w:t>
            </w:r>
            <w:proofErr w:type="spellEnd"/>
          </w:p>
        </w:tc>
        <w:tc>
          <w:tcPr>
            <w:tcW w:w="4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71ECEE" w14:textId="77777777" w:rsidR="00AC6276" w:rsidRPr="00D37A24" w:rsidRDefault="00AC6276" w:rsidP="0044602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D37A24">
              <w:rPr>
                <w:sz w:val="28"/>
                <w:szCs w:val="28"/>
              </w:rPr>
              <w:t>Поточна</w:t>
            </w:r>
            <w:proofErr w:type="spellEnd"/>
            <w:r w:rsidRPr="00D37A24">
              <w:rPr>
                <w:sz w:val="28"/>
                <w:szCs w:val="28"/>
              </w:rPr>
              <w:t xml:space="preserve"> popularity </w:t>
            </w:r>
            <w:proofErr w:type="spellStart"/>
            <w:r w:rsidRPr="00D37A24">
              <w:rPr>
                <w:sz w:val="28"/>
                <w:szCs w:val="28"/>
              </w:rPr>
              <w:t>може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залежати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від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часу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після</w:t>
            </w:r>
            <w:proofErr w:type="spellEnd"/>
            <w:r w:rsidRPr="00D37A24">
              <w:rPr>
                <w:sz w:val="28"/>
                <w:szCs w:val="28"/>
              </w:rPr>
              <w:t xml:space="preserve"> </w:t>
            </w:r>
            <w:proofErr w:type="spellStart"/>
            <w:r w:rsidRPr="00D37A24">
              <w:rPr>
                <w:sz w:val="28"/>
                <w:szCs w:val="28"/>
              </w:rPr>
              <w:t>релізу</w:t>
            </w:r>
            <w:proofErr w:type="spellEnd"/>
            <w:r w:rsidRPr="00D37A24">
              <w:rPr>
                <w:sz w:val="28"/>
                <w:szCs w:val="28"/>
              </w:rPr>
              <w:t xml:space="preserve"> і </w:t>
            </w:r>
            <w:proofErr w:type="spellStart"/>
            <w:r w:rsidRPr="00D37A24">
              <w:rPr>
                <w:sz w:val="28"/>
                <w:szCs w:val="28"/>
              </w:rPr>
              <w:t>алгоритмів</w:t>
            </w:r>
            <w:proofErr w:type="spellEnd"/>
            <w:r w:rsidRPr="00D37A24">
              <w:rPr>
                <w:sz w:val="28"/>
                <w:szCs w:val="28"/>
              </w:rPr>
              <w:t xml:space="preserve"> Spotify.</w:t>
            </w:r>
          </w:p>
        </w:tc>
      </w:tr>
    </w:tbl>
    <w:p w14:paraId="2FFEF2AA" w14:textId="19625E28" w:rsidR="00AC6276" w:rsidRDefault="00AC6276" w:rsidP="00446021">
      <w:pPr>
        <w:spacing w:after="0" w:line="360" w:lineRule="auto"/>
        <w:ind w:firstLine="720"/>
        <w:jc w:val="both"/>
        <w:rPr>
          <w:sz w:val="28"/>
          <w:szCs w:val="28"/>
          <w:lang w:val="ru-RU"/>
        </w:rPr>
      </w:pPr>
      <w:r w:rsidRPr="00D37A24">
        <w:rPr>
          <w:sz w:val="28"/>
          <w:szCs w:val="28"/>
          <w:lang w:val="ru-RU"/>
        </w:rPr>
        <w:t xml:space="preserve">Через </w:t>
      </w:r>
      <w:proofErr w:type="spellStart"/>
      <w:r w:rsidRPr="00D37A24">
        <w:rPr>
          <w:sz w:val="28"/>
          <w:szCs w:val="28"/>
          <w:lang w:val="ru-RU"/>
        </w:rPr>
        <w:t>ці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ризики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результати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краще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трактувати</w:t>
      </w:r>
      <w:proofErr w:type="spellEnd"/>
      <w:r w:rsidRPr="00D37A24">
        <w:rPr>
          <w:sz w:val="28"/>
          <w:szCs w:val="28"/>
          <w:lang w:val="ru-RU"/>
        </w:rPr>
        <w:t xml:space="preserve"> як </w:t>
      </w:r>
      <w:proofErr w:type="spellStart"/>
      <w:r w:rsidRPr="00D37A24">
        <w:rPr>
          <w:sz w:val="28"/>
          <w:szCs w:val="28"/>
          <w:lang w:val="ru-RU"/>
        </w:rPr>
        <w:t>умовну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статистичну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асоціацію</w:t>
      </w:r>
      <w:proofErr w:type="spellEnd"/>
      <w:r w:rsidRPr="00D37A24">
        <w:rPr>
          <w:sz w:val="28"/>
          <w:szCs w:val="28"/>
          <w:lang w:val="ru-RU"/>
        </w:rPr>
        <w:t xml:space="preserve">. </w:t>
      </w:r>
      <w:proofErr w:type="spellStart"/>
      <w:r w:rsidRPr="00D37A24">
        <w:rPr>
          <w:sz w:val="28"/>
          <w:szCs w:val="28"/>
          <w:lang w:val="ru-RU"/>
        </w:rPr>
        <w:t>Причинна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інтерпретація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можлива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лише</w:t>
      </w:r>
      <w:proofErr w:type="spellEnd"/>
      <w:r w:rsidRPr="00D37A24">
        <w:rPr>
          <w:sz w:val="28"/>
          <w:szCs w:val="28"/>
          <w:lang w:val="ru-RU"/>
        </w:rPr>
        <w:t xml:space="preserve"> за </w:t>
      </w:r>
      <w:proofErr w:type="spellStart"/>
      <w:r w:rsidRPr="00D37A24">
        <w:rPr>
          <w:sz w:val="28"/>
          <w:szCs w:val="28"/>
          <w:lang w:val="ru-RU"/>
        </w:rPr>
        <w:t>сильним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припущенням</w:t>
      </w:r>
      <w:proofErr w:type="spellEnd"/>
      <w:r w:rsidRPr="00D37A24">
        <w:rPr>
          <w:sz w:val="28"/>
          <w:szCs w:val="28"/>
          <w:lang w:val="ru-RU"/>
        </w:rPr>
        <w:t xml:space="preserve">, </w:t>
      </w:r>
      <w:proofErr w:type="spellStart"/>
      <w:r w:rsidRPr="00D37A24">
        <w:rPr>
          <w:sz w:val="28"/>
          <w:szCs w:val="28"/>
          <w:lang w:val="ru-RU"/>
        </w:rPr>
        <w:t>що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після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наявних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контролів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похибка</w:t>
      </w:r>
      <w:proofErr w:type="spellEnd"/>
      <w:r w:rsidRPr="00D37A24">
        <w:rPr>
          <w:sz w:val="28"/>
          <w:szCs w:val="28"/>
          <w:lang w:val="ru-RU"/>
        </w:rPr>
        <w:t xml:space="preserve"> не </w:t>
      </w:r>
      <w:proofErr w:type="spellStart"/>
      <w:r w:rsidRPr="00D37A24">
        <w:rPr>
          <w:sz w:val="28"/>
          <w:szCs w:val="28"/>
          <w:lang w:val="ru-RU"/>
        </w:rPr>
        <w:t>корелює</w:t>
      </w:r>
      <w:proofErr w:type="spellEnd"/>
      <w:r w:rsidRPr="00D37A24">
        <w:rPr>
          <w:sz w:val="28"/>
          <w:szCs w:val="28"/>
          <w:lang w:val="ru-RU"/>
        </w:rPr>
        <w:t xml:space="preserve"> з </w:t>
      </w:r>
      <w:proofErr w:type="spellStart"/>
      <w:r w:rsidRPr="00D37A24">
        <w:rPr>
          <w:sz w:val="28"/>
          <w:szCs w:val="28"/>
          <w:lang w:val="ru-RU"/>
        </w:rPr>
        <w:t>ключовими</w:t>
      </w:r>
      <w:proofErr w:type="spellEnd"/>
      <w:r w:rsidRPr="00D37A24">
        <w:rPr>
          <w:sz w:val="28"/>
          <w:szCs w:val="28"/>
          <w:lang w:val="ru-RU"/>
        </w:rPr>
        <w:t xml:space="preserve"> </w:t>
      </w:r>
      <w:proofErr w:type="spellStart"/>
      <w:r w:rsidRPr="00D37A24">
        <w:rPr>
          <w:sz w:val="28"/>
          <w:szCs w:val="28"/>
          <w:lang w:val="ru-RU"/>
        </w:rPr>
        <w:t>регресорами</w:t>
      </w:r>
      <w:proofErr w:type="spellEnd"/>
      <w:r w:rsidRPr="00D37A24">
        <w:rPr>
          <w:sz w:val="28"/>
          <w:szCs w:val="28"/>
          <w:lang w:val="ru-RU"/>
        </w:rPr>
        <w:t>.</w:t>
      </w:r>
    </w:p>
    <w:p w14:paraId="6DC2E232" w14:textId="77777777" w:rsidR="00446021" w:rsidRPr="00D37A24" w:rsidRDefault="00446021" w:rsidP="00446021">
      <w:pPr>
        <w:spacing w:after="0" w:line="360" w:lineRule="auto"/>
        <w:ind w:firstLine="720"/>
        <w:jc w:val="both"/>
        <w:rPr>
          <w:sz w:val="28"/>
          <w:szCs w:val="28"/>
          <w:lang w:val="ru-RU" w:eastAsia="en-US"/>
        </w:rPr>
      </w:pPr>
    </w:p>
    <w:p w14:paraId="62B041CB" w14:textId="779DBCA1" w:rsidR="00AC6276" w:rsidRDefault="00AC6276" w:rsidP="00446021">
      <w:pPr>
        <w:pStyle w:val="affff"/>
        <w:rPr>
          <w:rFonts w:eastAsia="Times New Roman"/>
        </w:rPr>
      </w:pPr>
      <w:proofErr w:type="spellStart"/>
      <w:r w:rsidRPr="00D37A24">
        <w:rPr>
          <w:rFonts w:eastAsia="Times New Roman"/>
        </w:rPr>
        <w:t>Висновки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за</w:t>
      </w:r>
      <w:proofErr w:type="spellEnd"/>
      <w:r w:rsidRPr="00D37A24">
        <w:rPr>
          <w:rFonts w:eastAsia="Times New Roman"/>
        </w:rPr>
        <w:t xml:space="preserve"> </w:t>
      </w:r>
      <w:proofErr w:type="spellStart"/>
      <w:r w:rsidRPr="00D37A24">
        <w:rPr>
          <w:rFonts w:eastAsia="Times New Roman"/>
        </w:rPr>
        <w:t>частиною</w:t>
      </w:r>
      <w:proofErr w:type="spellEnd"/>
      <w:r w:rsidRPr="00D37A24">
        <w:rPr>
          <w:rFonts w:eastAsia="Times New Roman"/>
        </w:rPr>
        <w:t xml:space="preserve"> 4</w:t>
      </w:r>
    </w:p>
    <w:p w14:paraId="795A5456" w14:textId="77777777" w:rsidR="00446021" w:rsidRPr="00D37A24" w:rsidRDefault="00446021" w:rsidP="00446021">
      <w:pPr>
        <w:pStyle w:val="affff"/>
      </w:pPr>
    </w:p>
    <w:p w14:paraId="1ED8E104" w14:textId="77777777" w:rsidR="00AC6276" w:rsidRPr="00D37A24" w:rsidRDefault="00AC6276" w:rsidP="00446021">
      <w:pPr>
        <w:pStyle w:val="a0"/>
        <w:numPr>
          <w:ilvl w:val="0"/>
          <w:numId w:val="22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>Fan-</w:t>
      </w:r>
      <w:proofErr w:type="spellStart"/>
      <w:r w:rsidRPr="00D37A24">
        <w:rPr>
          <w:rFonts w:eastAsia="Times New Roman" w:cs="Times New Roman"/>
          <w:sz w:val="28"/>
          <w:szCs w:val="28"/>
        </w:rPr>
        <w:t>base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артиста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має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стабільний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зв'язок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із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popularity </w:t>
      </w:r>
      <w:proofErr w:type="spellStart"/>
      <w:r w:rsidRPr="00D37A24">
        <w:rPr>
          <w:rFonts w:eastAsia="Times New Roman" w:cs="Times New Roman"/>
          <w:sz w:val="28"/>
          <w:szCs w:val="28"/>
        </w:rPr>
        <w:t>треку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в </w:t>
      </w:r>
      <w:proofErr w:type="spellStart"/>
      <w:r w:rsidRPr="00D37A24">
        <w:rPr>
          <w:rFonts w:eastAsia="Times New Roman" w:cs="Times New Roman"/>
          <w:sz w:val="28"/>
          <w:szCs w:val="28"/>
        </w:rPr>
        <w:t>усіх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</w:rPr>
        <w:t>специфікаціях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013D08E2" w14:textId="77777777" w:rsidR="00AC6276" w:rsidRPr="00D37A24" w:rsidRDefault="00AC6276" w:rsidP="00446021">
      <w:pPr>
        <w:pStyle w:val="a0"/>
        <w:numPr>
          <w:ilvl w:val="0"/>
          <w:numId w:val="22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</w:rPr>
      </w:pPr>
      <w:r w:rsidRPr="00D37A24">
        <w:rPr>
          <w:rFonts w:eastAsia="Times New Roman" w:cs="Times New Roman"/>
          <w:sz w:val="28"/>
          <w:szCs w:val="28"/>
        </w:rPr>
        <w:t>Explicit-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контент як один з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основних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регресорів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має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додатний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і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значущий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зв</w:t>
      </w:r>
      <w:proofErr w:type="spellEnd"/>
      <w:r w:rsidRPr="00D37A24">
        <w:rPr>
          <w:rFonts w:eastAsia="Times New Roman" w:cs="Times New Roman"/>
          <w:sz w:val="28"/>
          <w:szCs w:val="28"/>
        </w:rPr>
        <w:t>'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язок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із</w:t>
      </w:r>
      <w:proofErr w:type="spellEnd"/>
      <w:r w:rsidRPr="00D37A24">
        <w:rPr>
          <w:rFonts w:eastAsia="Times New Roman" w:cs="Times New Roman"/>
          <w:sz w:val="28"/>
          <w:szCs w:val="28"/>
        </w:rPr>
        <w:t xml:space="preserve"> popularity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після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врахування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інших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змінних</w:t>
      </w:r>
      <w:proofErr w:type="spellEnd"/>
      <w:r w:rsidRPr="00D37A24">
        <w:rPr>
          <w:rFonts w:eastAsia="Times New Roman" w:cs="Times New Roman"/>
          <w:sz w:val="28"/>
          <w:szCs w:val="28"/>
        </w:rPr>
        <w:t>.</w:t>
      </w:r>
    </w:p>
    <w:p w14:paraId="1D8A82F2" w14:textId="77777777" w:rsidR="00AC6276" w:rsidRPr="00D37A24" w:rsidRDefault="00AC6276" w:rsidP="00446021">
      <w:pPr>
        <w:pStyle w:val="a0"/>
        <w:numPr>
          <w:ilvl w:val="0"/>
          <w:numId w:val="22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Аудіо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-характеристики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спільно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значущі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їх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можна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залишати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змістовний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блок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основних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регресорів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треку; вони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також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виконують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роль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контролів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оцінки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fan</w:t>
      </w:r>
      <w:r w:rsidRPr="00D37A24">
        <w:rPr>
          <w:rFonts w:eastAsia="Times New Roman" w:cs="Times New Roman"/>
          <w:sz w:val="28"/>
          <w:szCs w:val="28"/>
          <w:lang w:val="ru-RU"/>
        </w:rPr>
        <w:t>-</w:t>
      </w:r>
      <w:r w:rsidRPr="00D37A24">
        <w:rPr>
          <w:rFonts w:eastAsia="Times New Roman" w:cs="Times New Roman"/>
          <w:sz w:val="28"/>
          <w:szCs w:val="28"/>
        </w:rPr>
        <w:t>base</w:t>
      </w:r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65CE4445" w14:textId="77777777" w:rsidR="00AC6276" w:rsidRPr="00D37A24" w:rsidRDefault="00AC6276" w:rsidP="00446021">
      <w:pPr>
        <w:pStyle w:val="a0"/>
        <w:numPr>
          <w:ilvl w:val="0"/>
          <w:numId w:val="22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r w:rsidRPr="00D37A24">
        <w:rPr>
          <w:rFonts w:eastAsia="Times New Roman" w:cs="Times New Roman"/>
          <w:sz w:val="28"/>
          <w:szCs w:val="28"/>
        </w:rPr>
        <w:t>Genre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та </w:t>
      </w:r>
      <w:r w:rsidRPr="00D37A24">
        <w:rPr>
          <w:rFonts w:eastAsia="Times New Roman" w:cs="Times New Roman"/>
          <w:sz w:val="28"/>
          <w:szCs w:val="28"/>
        </w:rPr>
        <w:t>decade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спільно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статистично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значущі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їх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потрібно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залишати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як </w:t>
      </w:r>
      <w:r w:rsidRPr="00D37A24">
        <w:rPr>
          <w:rFonts w:eastAsia="Times New Roman" w:cs="Times New Roman"/>
          <w:sz w:val="28"/>
          <w:szCs w:val="28"/>
        </w:rPr>
        <w:t>fixed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effects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жанрових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і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часових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відмінностей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351E05EA" w14:textId="77777777" w:rsidR="00AC6276" w:rsidRPr="00D37A24" w:rsidRDefault="00AC6276" w:rsidP="00446021">
      <w:pPr>
        <w:pStyle w:val="a0"/>
        <w:numPr>
          <w:ilvl w:val="0"/>
          <w:numId w:val="22"/>
        </w:numPr>
        <w:tabs>
          <w:tab w:val="left" w:pos="708"/>
        </w:tabs>
        <w:spacing w:after="0" w:line="360" w:lineRule="auto"/>
        <w:rPr>
          <w:rFonts w:cs="Times New Roman"/>
          <w:sz w:val="28"/>
          <w:szCs w:val="28"/>
          <w:lang w:val="ru-RU"/>
        </w:rPr>
      </w:pPr>
      <w:r w:rsidRPr="00D37A24">
        <w:rPr>
          <w:rFonts w:eastAsia="Times New Roman" w:cs="Times New Roman"/>
          <w:sz w:val="28"/>
          <w:szCs w:val="28"/>
          <w:lang w:val="ru-RU"/>
        </w:rPr>
        <w:t xml:space="preserve">Через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можливий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omitted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variable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D37A24">
        <w:rPr>
          <w:rFonts w:eastAsia="Times New Roman" w:cs="Times New Roman"/>
          <w:sz w:val="28"/>
          <w:szCs w:val="28"/>
        </w:rPr>
        <w:t>bias</w:t>
      </w:r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висновки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слід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подавати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як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остаточне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доведення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 xml:space="preserve"> причинного </w:t>
      </w:r>
      <w:proofErr w:type="spellStart"/>
      <w:r w:rsidRPr="00D37A24">
        <w:rPr>
          <w:rFonts w:eastAsia="Times New Roman" w:cs="Times New Roman"/>
          <w:sz w:val="28"/>
          <w:szCs w:val="28"/>
          <w:lang w:val="ru-RU"/>
        </w:rPr>
        <w:t>ефекту</w:t>
      </w:r>
      <w:proofErr w:type="spellEnd"/>
      <w:r w:rsidRPr="00D37A24">
        <w:rPr>
          <w:rFonts w:eastAsia="Times New Roman" w:cs="Times New Roman"/>
          <w:sz w:val="28"/>
          <w:szCs w:val="28"/>
          <w:lang w:val="ru-RU"/>
        </w:rPr>
        <w:t>.</w:t>
      </w:r>
    </w:p>
    <w:p w14:paraId="5BD5A0F2" w14:textId="77777777" w:rsidR="00AC6276" w:rsidRPr="00D37A24" w:rsidRDefault="00AC6276" w:rsidP="00446021">
      <w:pPr>
        <w:spacing w:after="0" w:line="360" w:lineRule="auto"/>
        <w:jc w:val="both"/>
        <w:rPr>
          <w:sz w:val="28"/>
          <w:szCs w:val="28"/>
        </w:rPr>
      </w:pPr>
    </w:p>
    <w:p w14:paraId="2D8C53EF" w14:textId="77777777" w:rsidR="00AC6276" w:rsidRPr="00D37A24" w:rsidRDefault="00AC6276" w:rsidP="00446021">
      <w:pPr>
        <w:spacing w:after="0" w:line="360" w:lineRule="auto"/>
        <w:ind w:firstLine="720"/>
        <w:jc w:val="both"/>
        <w:rPr>
          <w:sz w:val="28"/>
          <w:szCs w:val="28"/>
        </w:rPr>
      </w:pPr>
    </w:p>
    <w:p w14:paraId="7B7CC080" w14:textId="15F35EF6" w:rsidR="003F435F" w:rsidRDefault="003F435F" w:rsidP="00446021">
      <w:pPr>
        <w:pStyle w:val="1"/>
        <w:spacing w:before="0" w:after="0"/>
        <w:rPr>
          <w:sz w:val="32"/>
        </w:rPr>
      </w:pPr>
      <w:bookmarkStart w:id="6" w:name="_Toc231333088"/>
      <w:r w:rsidRPr="00446021">
        <w:rPr>
          <w:sz w:val="32"/>
        </w:rPr>
        <w:t>ЗАГАЛЬНІ ВИСНОВКИ</w:t>
      </w:r>
      <w:bookmarkEnd w:id="6"/>
    </w:p>
    <w:p w14:paraId="348EB44C" w14:textId="77777777" w:rsidR="00446021" w:rsidRPr="00446021" w:rsidRDefault="00446021" w:rsidP="00446021">
      <w:pPr>
        <w:rPr>
          <w:rFonts w:eastAsia="Arial"/>
        </w:rPr>
      </w:pPr>
    </w:p>
    <w:p w14:paraId="7BF1F60B" w14:textId="77777777" w:rsidR="000C66D1" w:rsidRPr="00D37A24" w:rsidRDefault="00401C52" w:rsidP="00446021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lastRenderedPageBreak/>
        <w:t>Регресійний аналіз показав, що характеристики треків у Spotify Songs не можна адекватно описати лише простими двовимірними зв’язками з попередніх лабораторних робіт. Після додавання контрольних змінних, нелінійних членів, жанрових фіктивних змінних, взаємодій і робастних стандартних похибок більшість змістовних закономірностей збереглася, але стала точнішою з погляду інтерпретації за інших рівних умов.</w:t>
      </w:r>
    </w:p>
    <w:p w14:paraId="0C78F478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У частині про тривалість підтверджено, що історичний тренд не є лінійним: у старіших періодах треки мали тенденцію до подовження, а в сучасну епоху стрімінгових платформ очікувана тривалість скорочується. Водночас цей процес залежить від жанру: комерційні жанри швидше адаптуються до коротшого формату, тоді як консервативні жанри змінюються слабше. Темп також має нелінійний ефект, тому однакове збільшення BPM по-різному впливає на тривалість повільних і швидких композицій.</w:t>
      </w:r>
    </w:p>
    <w:p w14:paraId="1747456F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У частині про танцювальність найважливішими результатами стали нелінійний вплив tempo і valence, значущість жанрових відмінностей та роль мультиколінеарності між energy і loudness. Після вилучення loudness фінальна модель залишилася змістовною: позитивність треку підвищує danceability, але приріст поступово слабшає; жанри Hip-Hop та Electronic мають вищу базову танцювальність, а складніші або менш ритмічно орієнтовані жанри мають нижчі значення цього показника.</w:t>
      </w:r>
    </w:p>
    <w:p w14:paraId="243F82C0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У частині про explicit-контент бінарна природа залежної змінної вимагала використання Logit і Probit та інтерпретації через середні маржинальні ефекти. Обидві специфікації дали узгоджені результати: жанр є ключовим детермінантом імовірності explicit-статусу, особливо для Hip-Hop; energy і danceability підвищують цю імовірність, тоді як valence має протилежний зв’язок. Спільні Wald-тести підтвердили значущість жанрових ефектів і взаємодій danceability з genre.</w:t>
      </w:r>
    </w:p>
    <w:p w14:paraId="3387C7E8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 xml:space="preserve">У частині про popularity стабільним залишився додатний зв’язок fan-base артиста з популярністю треку. Explicit-контент також має додатний статистично значущий зв’язок із popularity після контролю жанру, десятиліття та аудіо-характеристик. Додавання квадратичного члена для log_followers показало, що </w:t>
      </w:r>
      <w:r w:rsidRPr="00D37A24">
        <w:rPr>
          <w:sz w:val="28"/>
          <w:szCs w:val="28"/>
        </w:rPr>
        <w:lastRenderedPageBreak/>
        <w:t>початкова гіпотеза про спадну граничну віддачу fan-base у цій специфікації не підтвердилася; навпаки, оцінений граничний ефект більший у верхній частині розподілу fan-base. Audio features, genre та decade залишаються змістовними блоками контролів.</w:t>
      </w:r>
    </w:p>
    <w:p w14:paraId="7B0CE60C" w14:textId="77777777" w:rsidR="000C66D1" w:rsidRPr="00D37A24" w:rsidRDefault="00401C52" w:rsidP="00446021">
      <w:pPr>
        <w:pStyle w:val="affff"/>
      </w:pPr>
      <w:r w:rsidRPr="00D37A24">
        <w:rPr>
          <w:rFonts w:eastAsia="Times New Roman"/>
        </w:rPr>
        <w:t>Обмеження аналізу</w:t>
      </w:r>
    </w:p>
    <w:p w14:paraId="38E2413D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Попри статистичну значущість багатьох коефіцієнтів, результати слід трактувати переважно як умовні асоціації, а не як остаточний доказ причинного впливу. Дані є спостережувальними, тому залишається ризик omitted variable bias: у моделях відсутні дані про маркетингові бюджети, формат релізу, роботу лейблів, алгоритмічне просування на стрімінгових платформах, країну та культурний контекст артиста, демографію аудиторії, радіоцензуру, плейлистинг і точну історію прослуховувань. Ідеально ці змінні можна було б отримати з метаданих Spotify API, даних лейблів, платформ аналітики стрімінгів, чартів, плейлистів і відкритих джерел про артистів.</w:t>
      </w:r>
    </w:p>
    <w:p w14:paraId="5AED83C5" w14:textId="77777777" w:rsidR="000C66D1" w:rsidRPr="00D37A24" w:rsidRDefault="00401C52" w:rsidP="00B41A0B">
      <w:pPr>
        <w:spacing w:after="0" w:line="360" w:lineRule="auto"/>
        <w:ind w:firstLine="720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Також частина моделей чутлива до функціональної специфікації: для коректної інтерпретації важливі логарифмування, центрування, квадрати, взаємодії та вибір базових категорій. Для бінарної залежної змінної коефіцієнти Logit/Probit не мають прямої змістовної інтерпретації без маржинальних ефектів. Через кореляції між audio features окремі коефіцієнти не слід переінтерпретовувати як незалежні причинні ефекти; надійніше трактувати їх як спільний блок характеристик звучання.</w:t>
      </w:r>
    </w:p>
    <w:p w14:paraId="64E508C3" w14:textId="77777777" w:rsidR="000C66D1" w:rsidRPr="00D37A24" w:rsidRDefault="00401C52" w:rsidP="00446021">
      <w:pPr>
        <w:pStyle w:val="affff"/>
      </w:pPr>
      <w:r w:rsidRPr="00D37A24">
        <w:rPr>
          <w:rFonts w:eastAsia="Times New Roman"/>
        </w:rPr>
        <w:t>Підсумковий висновок</w:t>
      </w:r>
    </w:p>
    <w:p w14:paraId="418E05C5" w14:textId="77777777" w:rsidR="000C66D1" w:rsidRPr="00D37A24" w:rsidRDefault="00401C52" w:rsidP="00B41A0B">
      <w:pPr>
        <w:spacing w:after="0" w:line="360" w:lineRule="auto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Отже, ЛР3 виконала перехід від описових і двовимірних результатів ЛР1-ЛР2 до багатофакторного регресійного аналізу. Побудовані моделі дали відповіді на поставлені дослідницькі питання, показали значущість жанру, часу, fan-base та аудіо-характеристик, а також продемонстрували, що для музичних даних принципово важливі нелінійність, взаємодії та коректні стандартні похибки. Найобережніша інтерпретація результатів така: наявні дані переконливо показують стійкі статистичні зв’язки між характеристиками треків, артистів і популярністю, але для сильнішої причинної інтерпретації потрібні додаткові контрольні змінні й дані про механізми просування музики.</w:t>
      </w:r>
    </w:p>
    <w:p w14:paraId="008023BF" w14:textId="77777777" w:rsidR="000C66D1" w:rsidRPr="00D37A24" w:rsidRDefault="00401C52" w:rsidP="00446021">
      <w:pPr>
        <w:pStyle w:val="1"/>
        <w:spacing w:before="0" w:after="0"/>
        <w:rPr>
          <w:sz w:val="28"/>
          <w:szCs w:val="28"/>
        </w:rPr>
      </w:pPr>
      <w:bookmarkStart w:id="7" w:name="_Toc231333089"/>
      <w:r w:rsidRPr="00D37A24">
        <w:rPr>
          <w:sz w:val="28"/>
          <w:szCs w:val="28"/>
        </w:rPr>
        <w:lastRenderedPageBreak/>
        <w:t>ДЖЕРЕЛА</w:t>
      </w:r>
      <w:bookmarkEnd w:id="7"/>
    </w:p>
    <w:p w14:paraId="4EE80D4F" w14:textId="77777777" w:rsidR="000C66D1" w:rsidRPr="00D37A24" w:rsidRDefault="00401C52" w:rsidP="00446021">
      <w:pPr>
        <w:spacing w:after="0" w:line="360" w:lineRule="auto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1. Вимоги до лабораторних робіт з дисципліни «Аналіз даних», розділ 3 «Лабораторна робота №3. Регресійний аналіз».</w:t>
      </w:r>
    </w:p>
    <w:p w14:paraId="37536F03" w14:textId="77777777" w:rsidR="000C66D1" w:rsidRPr="00D37A24" w:rsidRDefault="00401C52" w:rsidP="00446021">
      <w:pPr>
        <w:spacing w:after="0" w:line="360" w:lineRule="auto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2. Лекційні матеріали курсу «Аналіз даних», лекції 5-9: регресійний аналіз, OLS, робастні стандартні похибки, Logit/Probit, тести Волда та інтерпретація маржинальних ефектів.</w:t>
      </w:r>
    </w:p>
    <w:p w14:paraId="16D686D5" w14:textId="77777777" w:rsidR="000C66D1" w:rsidRPr="00D37A24" w:rsidRDefault="00401C52" w:rsidP="00446021">
      <w:pPr>
        <w:spacing w:after="0" w:line="360" w:lineRule="auto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3. Очищений робочий датасет Spotify Songs (`songs_clean.rds`) та результати попередніх лабораторних робіт команди №4.</w:t>
      </w:r>
    </w:p>
    <w:p w14:paraId="3EFF4A75" w14:textId="77777777" w:rsidR="000C66D1" w:rsidRPr="00D37A24" w:rsidRDefault="00401C52" w:rsidP="00446021">
      <w:pPr>
        <w:spacing w:after="0" w:line="360" w:lineRule="auto"/>
        <w:jc w:val="both"/>
        <w:rPr>
          <w:sz w:val="28"/>
          <w:szCs w:val="28"/>
        </w:rPr>
      </w:pPr>
      <w:r w:rsidRPr="00D37A24">
        <w:rPr>
          <w:sz w:val="28"/>
          <w:szCs w:val="28"/>
        </w:rPr>
        <w:t>4. R-пакети та інструменти, використані для оцінювання моделей і формування таблиць: tidyverse, fixest, sandwich, lmtest, car, marginaleffects, modelsummary.</w:t>
      </w:r>
    </w:p>
    <w:sectPr w:rsidR="000C66D1" w:rsidRPr="00D37A24">
      <w:headerReference w:type="default" r:id="rId12"/>
      <w:footerReference w:type="default" r:id="rId13"/>
      <w:pgSz w:w="11906" w:h="16838"/>
      <w:pgMar w:top="1008" w:right="1080" w:bottom="100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1EAC0" w14:textId="77777777" w:rsidR="00E700DE" w:rsidRDefault="00E700DE">
      <w:pPr>
        <w:spacing w:after="0" w:line="240" w:lineRule="auto"/>
      </w:pPr>
      <w:r>
        <w:separator/>
      </w:r>
    </w:p>
  </w:endnote>
  <w:endnote w:type="continuationSeparator" w:id="0">
    <w:p w14:paraId="261C9671" w14:textId="77777777" w:rsidR="00E700DE" w:rsidRDefault="00E70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3A5846-2F6C-45D2-A327-2A70D54F1A63}"/>
    <w:embedBold r:id="rId2" w:fontKey="{86AE1445-148D-4833-84A0-6A3036F32880}"/>
    <w:embedItalic r:id="rId3" w:fontKey="{AFD73E95-2C86-4D27-9005-0FF5C72B9B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B195851-0829-468B-BB6D-EE49D59C45C7}"/>
    <w:embedBold r:id="rId5" w:fontKey="{6F133E1A-B601-41EC-91C6-4D4646C6B3C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AE17C5C0-CA2A-49DC-8B36-B55FEE56553A}"/>
    <w:embedItalic r:id="rId7" w:fontKey="{B65C51AC-17B0-4564-B337-A823923BE4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7653" w14:textId="77777777" w:rsidR="000C66D1" w:rsidRDefault="000C66D1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24EB7" w14:textId="77777777" w:rsidR="00E700DE" w:rsidRDefault="00E700DE">
      <w:pPr>
        <w:spacing w:after="0" w:line="240" w:lineRule="auto"/>
      </w:pPr>
      <w:r>
        <w:separator/>
      </w:r>
    </w:p>
  </w:footnote>
  <w:footnote w:type="continuationSeparator" w:id="0">
    <w:p w14:paraId="71B63AAA" w14:textId="77777777" w:rsidR="00E700DE" w:rsidRDefault="00E70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D0264" w14:textId="77777777" w:rsidR="000C66D1" w:rsidRDefault="000C66D1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F5E41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17DE1"/>
    <w:multiLevelType w:val="multilevel"/>
    <w:tmpl w:val="EB049A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0E4B7415"/>
    <w:multiLevelType w:val="hybridMultilevel"/>
    <w:tmpl w:val="5016C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246C24"/>
    <w:multiLevelType w:val="hybridMultilevel"/>
    <w:tmpl w:val="BF2CA5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DC6A88"/>
    <w:multiLevelType w:val="hybridMultilevel"/>
    <w:tmpl w:val="7D629F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2091"/>
    <w:multiLevelType w:val="hybridMultilevel"/>
    <w:tmpl w:val="B5C6E4A2"/>
    <w:lvl w:ilvl="0" w:tplc="775A34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E51AE4"/>
    <w:multiLevelType w:val="multilevel"/>
    <w:tmpl w:val="B8DECD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2C2B2CDA"/>
    <w:multiLevelType w:val="multilevel"/>
    <w:tmpl w:val="AF1690AE"/>
    <w:lvl w:ilvl="0">
      <w:start w:val="1"/>
      <w:numFmt w:val="decimal"/>
      <w:lvlText w:val="%1)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DCD4135"/>
    <w:multiLevelType w:val="hybridMultilevel"/>
    <w:tmpl w:val="A13E46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D9578A"/>
    <w:multiLevelType w:val="hybridMultilevel"/>
    <w:tmpl w:val="6FF0C81C"/>
    <w:lvl w:ilvl="0" w:tplc="8A289E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8732B3"/>
    <w:multiLevelType w:val="hybridMultilevel"/>
    <w:tmpl w:val="7DB88F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1B6E4F"/>
    <w:multiLevelType w:val="hybridMultilevel"/>
    <w:tmpl w:val="36804B90"/>
    <w:lvl w:ilvl="0" w:tplc="D7486B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DE25335"/>
    <w:multiLevelType w:val="multilevel"/>
    <w:tmpl w:val="AD261B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55177A"/>
    <w:multiLevelType w:val="multilevel"/>
    <w:tmpl w:val="C70CA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D44C6"/>
    <w:multiLevelType w:val="multilevel"/>
    <w:tmpl w:val="32E0394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0" w15:restartNumberingAfterBreak="0">
    <w:nsid w:val="7BB77B71"/>
    <w:multiLevelType w:val="hybridMultilevel"/>
    <w:tmpl w:val="DB8AC6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EB835A9"/>
    <w:multiLevelType w:val="multilevel"/>
    <w:tmpl w:val="9A727A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8"/>
  </w:num>
  <w:num w:numId="3">
    <w:abstractNumId w:val="17"/>
  </w:num>
  <w:num w:numId="4">
    <w:abstractNumId w:val="21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6"/>
  </w:num>
  <w:num w:numId="8">
    <w:abstractNumId w:val="19"/>
  </w:num>
  <w:num w:numId="9">
    <w:abstractNumId w:val="10"/>
  </w:num>
  <w:num w:numId="10">
    <w:abstractNumId w:val="14"/>
  </w:num>
  <w:num w:numId="11">
    <w:abstractNumId w:val="16"/>
  </w:num>
  <w:num w:numId="12">
    <w:abstractNumId w:val="5"/>
  </w:num>
  <w:num w:numId="13">
    <w:abstractNumId w:val="4"/>
    <w:lvlOverride w:ilvl="0">
      <w:startOverride w:val="1"/>
    </w:lvlOverride>
  </w:num>
  <w:num w:numId="14">
    <w:abstractNumId w:val="3"/>
  </w:num>
  <w:num w:numId="15">
    <w:abstractNumId w:val="2"/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24"/>
    <w:rsid w:val="000467A9"/>
    <w:rsid w:val="00081818"/>
    <w:rsid w:val="000A7460"/>
    <w:rsid w:val="000C66D1"/>
    <w:rsid w:val="000F7A39"/>
    <w:rsid w:val="00124898"/>
    <w:rsid w:val="001B500E"/>
    <w:rsid w:val="00276B4F"/>
    <w:rsid w:val="002A6B25"/>
    <w:rsid w:val="002C54F9"/>
    <w:rsid w:val="002E3934"/>
    <w:rsid w:val="00302392"/>
    <w:rsid w:val="00330B6C"/>
    <w:rsid w:val="00370676"/>
    <w:rsid w:val="003A007F"/>
    <w:rsid w:val="003B4032"/>
    <w:rsid w:val="003D7BCF"/>
    <w:rsid w:val="003F435F"/>
    <w:rsid w:val="003F7EA0"/>
    <w:rsid w:val="00401C52"/>
    <w:rsid w:val="0042114F"/>
    <w:rsid w:val="00446021"/>
    <w:rsid w:val="004A26C2"/>
    <w:rsid w:val="004E6EF9"/>
    <w:rsid w:val="005108DA"/>
    <w:rsid w:val="005E4EC2"/>
    <w:rsid w:val="00664E37"/>
    <w:rsid w:val="00665602"/>
    <w:rsid w:val="00682D35"/>
    <w:rsid w:val="006A60EC"/>
    <w:rsid w:val="007155DE"/>
    <w:rsid w:val="007236CE"/>
    <w:rsid w:val="00784D2B"/>
    <w:rsid w:val="007C4BD1"/>
    <w:rsid w:val="0080495B"/>
    <w:rsid w:val="00813686"/>
    <w:rsid w:val="008B4153"/>
    <w:rsid w:val="00914FA0"/>
    <w:rsid w:val="00932096"/>
    <w:rsid w:val="00955D07"/>
    <w:rsid w:val="009B750C"/>
    <w:rsid w:val="00A4053E"/>
    <w:rsid w:val="00A83B22"/>
    <w:rsid w:val="00AC6276"/>
    <w:rsid w:val="00AE4C70"/>
    <w:rsid w:val="00B11312"/>
    <w:rsid w:val="00B228D1"/>
    <w:rsid w:val="00B41A0B"/>
    <w:rsid w:val="00C13CDB"/>
    <w:rsid w:val="00C15224"/>
    <w:rsid w:val="00D034DB"/>
    <w:rsid w:val="00D37A24"/>
    <w:rsid w:val="00D440B6"/>
    <w:rsid w:val="00D6469A"/>
    <w:rsid w:val="00DE7495"/>
    <w:rsid w:val="00E700DE"/>
    <w:rsid w:val="00EC685A"/>
    <w:rsid w:val="00FC6046"/>
    <w:rsid w:val="00FC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8BDB"/>
  <w15:docId w15:val="{6CEBBD2C-1914-4BB1-9A9E-68083323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120" w:line="360" w:lineRule="auto"/>
      <w:jc w:val="center"/>
      <w:outlineLvl w:val="0"/>
    </w:pPr>
    <w:rPr>
      <w:b/>
      <w:bCs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0A7460"/>
    <w:pPr>
      <w:keepNext/>
      <w:keepLines/>
      <w:spacing w:before="200" w:after="0" w:line="360" w:lineRule="auto"/>
      <w:jc w:val="center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C627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C627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C627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rPr>
      <w:sz w:val="24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Cs w:val="52"/>
    </w:rPr>
  </w:style>
  <w:style w:type="paragraph" w:styleId="a7">
    <w:name w:val="Subtitle"/>
    <w:basedOn w:val="a1"/>
    <w:next w:val="a1"/>
    <w:link w:val="a8"/>
    <w:uiPriority w:val="11"/>
    <w:qFormat/>
    <w:rPr>
      <w:i/>
      <w:iCs/>
      <w:color w:val="4F81BD"/>
      <w:szCs w:val="24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0">
    <w:name w:val="List Paragraph"/>
    <w:basedOn w:val="a1"/>
    <w:uiPriority w:val="34"/>
    <w:qFormat/>
    <w:rsid w:val="00955D07"/>
    <w:pPr>
      <w:ind w:left="720"/>
      <w:contextualSpacing/>
    </w:pPr>
  </w:style>
  <w:style w:type="table" w:styleId="afff1">
    <w:name w:val="Table Grid"/>
    <w:basedOn w:val="a3"/>
    <w:uiPriority w:val="59"/>
    <w:rsid w:val="000F7A39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2">
    <w:name w:val="TOC Heading"/>
    <w:basedOn w:val="1"/>
    <w:next w:val="a1"/>
    <w:uiPriority w:val="39"/>
    <w:unhideWhenUsed/>
    <w:qFormat/>
    <w:rsid w:val="009B750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uk-UA"/>
    </w:rPr>
  </w:style>
  <w:style w:type="paragraph" w:styleId="11">
    <w:name w:val="toc 1"/>
    <w:basedOn w:val="a1"/>
    <w:next w:val="a1"/>
    <w:autoRedefine/>
    <w:uiPriority w:val="39"/>
    <w:unhideWhenUsed/>
    <w:rsid w:val="009B750C"/>
    <w:pPr>
      <w:spacing w:after="100"/>
    </w:pPr>
  </w:style>
  <w:style w:type="character" w:styleId="afff3">
    <w:name w:val="Hyperlink"/>
    <w:basedOn w:val="a2"/>
    <w:uiPriority w:val="99"/>
    <w:unhideWhenUsed/>
    <w:rsid w:val="009B750C"/>
    <w:rPr>
      <w:rFonts w:ascii="Times New Roman" w:eastAsia="Times New Roman" w:hAnsi="Times New Roman" w:cs="Times New Roman"/>
      <w:color w:val="0000FF" w:themeColor="hyperlink"/>
      <w:sz w:val="24"/>
      <w:u w:val="single"/>
    </w:rPr>
  </w:style>
  <w:style w:type="table" w:customStyle="1" w:styleId="12">
    <w:name w:val="Сітка таблиці1"/>
    <w:basedOn w:val="a3"/>
    <w:next w:val="afff1"/>
    <w:uiPriority w:val="59"/>
    <w:rsid w:val="00D440B6"/>
    <w:pPr>
      <w:spacing w:after="0" w:line="240" w:lineRule="auto"/>
    </w:pPr>
    <w:rPr>
      <w:sz w:val="24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1"/>
    <w:next w:val="a1"/>
    <w:autoRedefine/>
    <w:uiPriority w:val="39"/>
    <w:unhideWhenUsed/>
    <w:rsid w:val="000A7460"/>
    <w:pPr>
      <w:spacing w:after="100"/>
      <w:ind w:left="220"/>
    </w:pPr>
  </w:style>
  <w:style w:type="character" w:customStyle="1" w:styleId="70">
    <w:name w:val="Заголовок 7 Знак"/>
    <w:basedOn w:val="a2"/>
    <w:link w:val="7"/>
    <w:uiPriority w:val="9"/>
    <w:semiHidden/>
    <w:rsid w:val="00AC627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sid w:val="00AC6276"/>
    <w:rPr>
      <w:rFonts w:asciiTheme="majorHAnsi" w:eastAsiaTheme="majorEastAsia" w:hAnsiTheme="majorHAnsi" w:cstheme="majorBidi"/>
      <w:color w:val="4F81BD" w:themeColor="accent1"/>
      <w:sz w:val="24"/>
      <w:szCs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sid w:val="00AC627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AC6276"/>
    <w:rPr>
      <w:rFonts w:ascii="Times New Roman" w:eastAsia="Times New Roman" w:hAnsi="Times New Roman" w:cs="Times New Roman"/>
      <w:b/>
      <w:bCs/>
      <w:sz w:val="24"/>
      <w:szCs w:val="32"/>
    </w:rPr>
  </w:style>
  <w:style w:type="character" w:customStyle="1" w:styleId="22">
    <w:name w:val="Заголовок 2 Знак"/>
    <w:basedOn w:val="a2"/>
    <w:link w:val="21"/>
    <w:uiPriority w:val="9"/>
    <w:rsid w:val="00AC6276"/>
    <w:rPr>
      <w:rFonts w:ascii="Times New Roman" w:eastAsia="Times New Roman" w:hAnsi="Times New Roman" w:cs="Times New Roman"/>
      <w:b/>
      <w:bCs/>
      <w:sz w:val="24"/>
      <w:szCs w:val="26"/>
    </w:rPr>
  </w:style>
  <w:style w:type="character" w:customStyle="1" w:styleId="32">
    <w:name w:val="Заголовок 3 Знак"/>
    <w:basedOn w:val="a2"/>
    <w:link w:val="31"/>
    <w:uiPriority w:val="9"/>
    <w:rsid w:val="00AC6276"/>
    <w:rPr>
      <w:rFonts w:ascii="Times New Roman" w:eastAsia="Times New Roman" w:hAnsi="Times New Roman" w:cs="Times New Roman"/>
      <w:b/>
      <w:bCs/>
      <w:color w:val="4F81BD"/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AC6276"/>
    <w:rPr>
      <w:rFonts w:ascii="Times New Roman" w:eastAsia="Times New Roman" w:hAnsi="Times New Roman" w:cs="Times New Roman"/>
      <w:b/>
      <w:bCs/>
      <w:i/>
      <w:iCs/>
      <w:color w:val="4F81BD"/>
      <w:sz w:val="24"/>
    </w:rPr>
  </w:style>
  <w:style w:type="character" w:customStyle="1" w:styleId="50">
    <w:name w:val="Заголовок 5 Знак"/>
    <w:basedOn w:val="a2"/>
    <w:link w:val="5"/>
    <w:uiPriority w:val="9"/>
    <w:semiHidden/>
    <w:rsid w:val="00AC6276"/>
    <w:rPr>
      <w:rFonts w:ascii="Times New Roman" w:eastAsia="Times New Roman" w:hAnsi="Times New Roman" w:cs="Times New Roman"/>
      <w:color w:val="243F61"/>
      <w:sz w:val="24"/>
    </w:rPr>
  </w:style>
  <w:style w:type="character" w:customStyle="1" w:styleId="60">
    <w:name w:val="Заголовок 6 Знак"/>
    <w:basedOn w:val="a2"/>
    <w:link w:val="6"/>
    <w:uiPriority w:val="9"/>
    <w:semiHidden/>
    <w:rsid w:val="00AC6276"/>
    <w:rPr>
      <w:rFonts w:ascii="Times New Roman" w:eastAsia="Times New Roman" w:hAnsi="Times New Roman" w:cs="Times New Roman"/>
      <w:i/>
      <w:iCs/>
      <w:color w:val="243F61"/>
      <w:sz w:val="24"/>
    </w:rPr>
  </w:style>
  <w:style w:type="paragraph" w:customStyle="1" w:styleId="msonormal0">
    <w:name w:val="msonormal"/>
    <w:basedOn w:val="a1"/>
    <w:rsid w:val="00AC6276"/>
    <w:pPr>
      <w:spacing w:before="100" w:beforeAutospacing="1" w:after="100" w:afterAutospacing="1" w:line="240" w:lineRule="auto"/>
    </w:pPr>
    <w:rPr>
      <w:szCs w:val="24"/>
      <w:lang w:val="uk-UA"/>
    </w:rPr>
  </w:style>
  <w:style w:type="paragraph" w:styleId="afff4">
    <w:name w:val="header"/>
    <w:basedOn w:val="a1"/>
    <w:link w:val="afff5"/>
    <w:uiPriority w:val="99"/>
    <w:semiHidden/>
    <w:unhideWhenUsed/>
    <w:rsid w:val="00AC6276"/>
    <w:pPr>
      <w:tabs>
        <w:tab w:val="center" w:pos="4680"/>
        <w:tab w:val="right" w:pos="9360"/>
      </w:tabs>
      <w:spacing w:after="0" w:line="240" w:lineRule="auto"/>
    </w:pPr>
    <w:rPr>
      <w:rFonts w:eastAsiaTheme="minorEastAsia" w:cstheme="minorBidi"/>
      <w:lang w:val="en-US" w:eastAsia="en-US"/>
    </w:rPr>
  </w:style>
  <w:style w:type="character" w:customStyle="1" w:styleId="afff5">
    <w:name w:val="Верхній колонтитул Знак"/>
    <w:basedOn w:val="a2"/>
    <w:link w:val="afff4"/>
    <w:uiPriority w:val="99"/>
    <w:semiHidden/>
    <w:rsid w:val="00AC6276"/>
    <w:rPr>
      <w:rFonts w:ascii="Times New Roman" w:eastAsiaTheme="minorEastAsia" w:hAnsi="Times New Roman" w:cstheme="minorBidi"/>
      <w:sz w:val="24"/>
      <w:lang w:val="en-US" w:eastAsia="en-US"/>
    </w:rPr>
  </w:style>
  <w:style w:type="paragraph" w:styleId="afff6">
    <w:name w:val="footer"/>
    <w:basedOn w:val="a1"/>
    <w:link w:val="afff7"/>
    <w:uiPriority w:val="99"/>
    <w:semiHidden/>
    <w:unhideWhenUsed/>
    <w:rsid w:val="00AC6276"/>
    <w:pPr>
      <w:tabs>
        <w:tab w:val="center" w:pos="4680"/>
        <w:tab w:val="right" w:pos="9360"/>
      </w:tabs>
      <w:spacing w:after="0" w:line="240" w:lineRule="auto"/>
    </w:pPr>
    <w:rPr>
      <w:rFonts w:eastAsiaTheme="minorEastAsia" w:cstheme="minorBidi"/>
      <w:lang w:val="en-US" w:eastAsia="en-US"/>
    </w:rPr>
  </w:style>
  <w:style w:type="character" w:customStyle="1" w:styleId="afff7">
    <w:name w:val="Нижній колонтитул Знак"/>
    <w:basedOn w:val="a2"/>
    <w:link w:val="afff6"/>
    <w:uiPriority w:val="99"/>
    <w:semiHidden/>
    <w:rsid w:val="00AC6276"/>
    <w:rPr>
      <w:rFonts w:ascii="Times New Roman" w:eastAsiaTheme="minorEastAsia" w:hAnsi="Times New Roman" w:cstheme="minorBidi"/>
      <w:sz w:val="24"/>
      <w:lang w:val="en-US" w:eastAsia="en-US"/>
    </w:rPr>
  </w:style>
  <w:style w:type="paragraph" w:styleId="afff8">
    <w:name w:val="caption"/>
    <w:basedOn w:val="a1"/>
    <w:next w:val="a1"/>
    <w:uiPriority w:val="35"/>
    <w:semiHidden/>
    <w:unhideWhenUsed/>
    <w:qFormat/>
    <w:rsid w:val="00AC6276"/>
    <w:pPr>
      <w:spacing w:line="240" w:lineRule="auto"/>
    </w:pPr>
    <w:rPr>
      <w:rFonts w:eastAsiaTheme="minorEastAsia" w:cstheme="minorBidi"/>
      <w:b/>
      <w:bCs/>
      <w:color w:val="4F81BD" w:themeColor="accent1"/>
      <w:szCs w:val="18"/>
      <w:lang w:val="en-US" w:eastAsia="en-US"/>
    </w:rPr>
  </w:style>
  <w:style w:type="paragraph" w:styleId="afff9">
    <w:name w:val="macro"/>
    <w:link w:val="afffa"/>
    <w:uiPriority w:val="99"/>
    <w:semiHidden/>
    <w:unhideWhenUsed/>
    <w:rsid w:val="00AC627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eastAsiaTheme="minorEastAsia" w:cstheme="minorBidi"/>
      <w:sz w:val="24"/>
      <w:szCs w:val="20"/>
      <w:lang w:val="en-US" w:eastAsia="en-US"/>
    </w:rPr>
  </w:style>
  <w:style w:type="character" w:customStyle="1" w:styleId="afffa">
    <w:name w:val="Текст макросу Знак"/>
    <w:basedOn w:val="a2"/>
    <w:link w:val="afff9"/>
    <w:uiPriority w:val="99"/>
    <w:semiHidden/>
    <w:rsid w:val="00AC6276"/>
    <w:rPr>
      <w:rFonts w:ascii="Times New Roman" w:eastAsiaTheme="minorEastAsia" w:hAnsi="Times New Roman" w:cstheme="minorBidi"/>
      <w:sz w:val="24"/>
      <w:szCs w:val="20"/>
      <w:lang w:val="en-US" w:eastAsia="en-US"/>
    </w:rPr>
  </w:style>
  <w:style w:type="paragraph" w:styleId="afffb">
    <w:name w:val="List"/>
    <w:basedOn w:val="a1"/>
    <w:uiPriority w:val="99"/>
    <w:semiHidden/>
    <w:unhideWhenUsed/>
    <w:rsid w:val="00AC6276"/>
    <w:pPr>
      <w:ind w:left="360" w:hanging="360"/>
      <w:contextualSpacing/>
    </w:pPr>
    <w:rPr>
      <w:rFonts w:eastAsiaTheme="minorEastAsia" w:cstheme="minorBidi"/>
      <w:lang w:val="en-US" w:eastAsia="en-US"/>
    </w:rPr>
  </w:style>
  <w:style w:type="paragraph" w:styleId="a0">
    <w:name w:val="List Bullet"/>
    <w:basedOn w:val="a1"/>
    <w:uiPriority w:val="99"/>
    <w:semiHidden/>
    <w:unhideWhenUsed/>
    <w:rsid w:val="00AC6276"/>
    <w:pPr>
      <w:numPr>
        <w:numId w:val="12"/>
      </w:numPr>
      <w:contextualSpacing/>
    </w:pPr>
    <w:rPr>
      <w:rFonts w:eastAsiaTheme="minorEastAsia" w:cstheme="minorBidi"/>
      <w:lang w:val="en-US" w:eastAsia="en-US"/>
    </w:rPr>
  </w:style>
  <w:style w:type="paragraph" w:styleId="a">
    <w:name w:val="List Number"/>
    <w:basedOn w:val="a1"/>
    <w:uiPriority w:val="99"/>
    <w:unhideWhenUsed/>
    <w:rsid w:val="00AC6276"/>
    <w:pPr>
      <w:numPr>
        <w:numId w:val="13"/>
      </w:numPr>
      <w:contextualSpacing/>
    </w:pPr>
    <w:rPr>
      <w:rFonts w:eastAsiaTheme="minorEastAsia" w:cstheme="minorBidi"/>
      <w:lang w:val="en-US" w:eastAsia="en-US"/>
    </w:rPr>
  </w:style>
  <w:style w:type="paragraph" w:styleId="24">
    <w:name w:val="List 2"/>
    <w:basedOn w:val="a1"/>
    <w:uiPriority w:val="99"/>
    <w:semiHidden/>
    <w:unhideWhenUsed/>
    <w:rsid w:val="00AC6276"/>
    <w:pPr>
      <w:ind w:left="720" w:hanging="360"/>
      <w:contextualSpacing/>
    </w:pPr>
    <w:rPr>
      <w:rFonts w:eastAsiaTheme="minorEastAsia" w:cstheme="minorBidi"/>
      <w:lang w:val="en-US" w:eastAsia="en-US"/>
    </w:rPr>
  </w:style>
  <w:style w:type="paragraph" w:styleId="33">
    <w:name w:val="List 3"/>
    <w:basedOn w:val="a1"/>
    <w:uiPriority w:val="99"/>
    <w:semiHidden/>
    <w:unhideWhenUsed/>
    <w:rsid w:val="00AC6276"/>
    <w:pPr>
      <w:ind w:left="1080" w:hanging="360"/>
      <w:contextualSpacing/>
    </w:pPr>
    <w:rPr>
      <w:rFonts w:eastAsiaTheme="minorEastAsia" w:cstheme="minorBidi"/>
      <w:lang w:val="en-US" w:eastAsia="en-US"/>
    </w:rPr>
  </w:style>
  <w:style w:type="paragraph" w:styleId="20">
    <w:name w:val="List Bullet 2"/>
    <w:basedOn w:val="a1"/>
    <w:uiPriority w:val="99"/>
    <w:semiHidden/>
    <w:unhideWhenUsed/>
    <w:rsid w:val="00AC6276"/>
    <w:pPr>
      <w:numPr>
        <w:numId w:val="14"/>
      </w:numPr>
      <w:contextualSpacing/>
    </w:pPr>
    <w:rPr>
      <w:rFonts w:eastAsiaTheme="minorEastAsia" w:cstheme="minorBidi"/>
      <w:lang w:val="en-US" w:eastAsia="en-US"/>
    </w:rPr>
  </w:style>
  <w:style w:type="paragraph" w:styleId="30">
    <w:name w:val="List Bullet 3"/>
    <w:basedOn w:val="a1"/>
    <w:uiPriority w:val="99"/>
    <w:semiHidden/>
    <w:unhideWhenUsed/>
    <w:rsid w:val="00AC6276"/>
    <w:pPr>
      <w:numPr>
        <w:numId w:val="15"/>
      </w:numPr>
      <w:contextualSpacing/>
    </w:pPr>
    <w:rPr>
      <w:rFonts w:eastAsiaTheme="minorEastAsia" w:cstheme="minorBidi"/>
      <w:lang w:val="en-US" w:eastAsia="en-US"/>
    </w:rPr>
  </w:style>
  <w:style w:type="paragraph" w:styleId="2">
    <w:name w:val="List Number 2"/>
    <w:basedOn w:val="a1"/>
    <w:uiPriority w:val="99"/>
    <w:semiHidden/>
    <w:unhideWhenUsed/>
    <w:rsid w:val="00AC6276"/>
    <w:pPr>
      <w:numPr>
        <w:numId w:val="16"/>
      </w:numPr>
      <w:contextualSpacing/>
    </w:pPr>
    <w:rPr>
      <w:rFonts w:eastAsiaTheme="minorEastAsia" w:cstheme="minorBidi"/>
      <w:lang w:val="en-US" w:eastAsia="en-US"/>
    </w:rPr>
  </w:style>
  <w:style w:type="paragraph" w:styleId="3">
    <w:name w:val="List Number 3"/>
    <w:basedOn w:val="a1"/>
    <w:uiPriority w:val="99"/>
    <w:semiHidden/>
    <w:unhideWhenUsed/>
    <w:rsid w:val="00AC6276"/>
    <w:pPr>
      <w:numPr>
        <w:numId w:val="17"/>
      </w:numPr>
      <w:contextualSpacing/>
    </w:pPr>
    <w:rPr>
      <w:rFonts w:eastAsiaTheme="minorEastAsia" w:cstheme="minorBidi"/>
      <w:lang w:val="en-US" w:eastAsia="en-US"/>
    </w:rPr>
  </w:style>
  <w:style w:type="character" w:customStyle="1" w:styleId="a6">
    <w:name w:val="Назва Знак"/>
    <w:basedOn w:val="a2"/>
    <w:link w:val="a5"/>
    <w:uiPriority w:val="10"/>
    <w:rsid w:val="00AC6276"/>
    <w:rPr>
      <w:rFonts w:ascii="Times New Roman" w:eastAsia="Times New Roman" w:hAnsi="Times New Roman" w:cs="Times New Roman"/>
      <w:color w:val="17365D"/>
      <w:sz w:val="24"/>
      <w:szCs w:val="52"/>
    </w:rPr>
  </w:style>
  <w:style w:type="paragraph" w:styleId="afffc">
    <w:name w:val="Body Text"/>
    <w:basedOn w:val="a1"/>
    <w:link w:val="afffd"/>
    <w:uiPriority w:val="99"/>
    <w:semiHidden/>
    <w:unhideWhenUsed/>
    <w:rsid w:val="00AC6276"/>
    <w:pPr>
      <w:spacing w:after="120"/>
    </w:pPr>
    <w:rPr>
      <w:rFonts w:eastAsiaTheme="minorEastAsia" w:cstheme="minorBidi"/>
      <w:lang w:val="en-US" w:eastAsia="en-US"/>
    </w:rPr>
  </w:style>
  <w:style w:type="character" w:customStyle="1" w:styleId="afffd">
    <w:name w:val="Основний текст Знак"/>
    <w:basedOn w:val="a2"/>
    <w:link w:val="afffc"/>
    <w:uiPriority w:val="99"/>
    <w:semiHidden/>
    <w:rsid w:val="00AC6276"/>
    <w:rPr>
      <w:rFonts w:ascii="Times New Roman" w:eastAsiaTheme="minorEastAsia" w:hAnsi="Times New Roman" w:cstheme="minorBidi"/>
      <w:sz w:val="24"/>
      <w:lang w:val="en-US" w:eastAsia="en-US"/>
    </w:rPr>
  </w:style>
  <w:style w:type="paragraph" w:styleId="afffe">
    <w:name w:val="List Continue"/>
    <w:basedOn w:val="a1"/>
    <w:uiPriority w:val="99"/>
    <w:semiHidden/>
    <w:unhideWhenUsed/>
    <w:rsid w:val="00AC6276"/>
    <w:pPr>
      <w:spacing w:after="120"/>
      <w:ind w:left="360"/>
      <w:contextualSpacing/>
    </w:pPr>
    <w:rPr>
      <w:rFonts w:eastAsiaTheme="minorEastAsia" w:cstheme="minorBidi"/>
      <w:lang w:val="en-US" w:eastAsia="en-US"/>
    </w:rPr>
  </w:style>
  <w:style w:type="paragraph" w:styleId="25">
    <w:name w:val="List Continue 2"/>
    <w:basedOn w:val="a1"/>
    <w:uiPriority w:val="99"/>
    <w:semiHidden/>
    <w:unhideWhenUsed/>
    <w:rsid w:val="00AC6276"/>
    <w:pPr>
      <w:spacing w:after="120"/>
      <w:ind w:left="720"/>
      <w:contextualSpacing/>
    </w:pPr>
    <w:rPr>
      <w:rFonts w:eastAsiaTheme="minorEastAsia" w:cstheme="minorBidi"/>
      <w:lang w:val="en-US" w:eastAsia="en-US"/>
    </w:rPr>
  </w:style>
  <w:style w:type="paragraph" w:styleId="34">
    <w:name w:val="List Continue 3"/>
    <w:basedOn w:val="a1"/>
    <w:uiPriority w:val="99"/>
    <w:semiHidden/>
    <w:unhideWhenUsed/>
    <w:rsid w:val="00AC6276"/>
    <w:pPr>
      <w:spacing w:after="120"/>
      <w:ind w:left="1080"/>
      <w:contextualSpacing/>
    </w:pPr>
    <w:rPr>
      <w:rFonts w:eastAsiaTheme="minorEastAsia" w:cstheme="minorBidi"/>
      <w:lang w:val="en-US" w:eastAsia="en-US"/>
    </w:rPr>
  </w:style>
  <w:style w:type="character" w:customStyle="1" w:styleId="a8">
    <w:name w:val="Підзаголовок Знак"/>
    <w:basedOn w:val="a2"/>
    <w:link w:val="a7"/>
    <w:uiPriority w:val="11"/>
    <w:rsid w:val="00AC6276"/>
    <w:rPr>
      <w:rFonts w:ascii="Times New Roman" w:eastAsia="Times New Roman" w:hAnsi="Times New Roman" w:cs="Times New Roman"/>
      <w:i/>
      <w:iCs/>
      <w:color w:val="4F81BD"/>
      <w:sz w:val="24"/>
      <w:szCs w:val="24"/>
    </w:rPr>
  </w:style>
  <w:style w:type="paragraph" w:styleId="26">
    <w:name w:val="Body Text 2"/>
    <w:basedOn w:val="a1"/>
    <w:link w:val="27"/>
    <w:uiPriority w:val="99"/>
    <w:semiHidden/>
    <w:unhideWhenUsed/>
    <w:rsid w:val="00AC6276"/>
    <w:pPr>
      <w:spacing w:after="120" w:line="480" w:lineRule="auto"/>
    </w:pPr>
    <w:rPr>
      <w:rFonts w:eastAsiaTheme="minorEastAsia" w:cstheme="minorBidi"/>
      <w:lang w:val="en-US" w:eastAsia="en-US"/>
    </w:rPr>
  </w:style>
  <w:style w:type="character" w:customStyle="1" w:styleId="27">
    <w:name w:val="Основний текст 2 Знак"/>
    <w:basedOn w:val="a2"/>
    <w:link w:val="26"/>
    <w:uiPriority w:val="99"/>
    <w:semiHidden/>
    <w:rsid w:val="00AC6276"/>
    <w:rPr>
      <w:rFonts w:ascii="Times New Roman" w:eastAsiaTheme="minorEastAsia" w:hAnsi="Times New Roman" w:cstheme="minorBidi"/>
      <w:sz w:val="24"/>
      <w:lang w:val="en-US" w:eastAsia="en-US"/>
    </w:rPr>
  </w:style>
  <w:style w:type="paragraph" w:styleId="35">
    <w:name w:val="Body Text 3"/>
    <w:basedOn w:val="a1"/>
    <w:link w:val="36"/>
    <w:uiPriority w:val="99"/>
    <w:semiHidden/>
    <w:unhideWhenUsed/>
    <w:rsid w:val="00AC6276"/>
    <w:pPr>
      <w:spacing w:after="120"/>
    </w:pPr>
    <w:rPr>
      <w:rFonts w:eastAsiaTheme="minorEastAsia" w:cstheme="minorBidi"/>
      <w:szCs w:val="16"/>
      <w:lang w:val="en-US" w:eastAsia="en-US"/>
    </w:rPr>
  </w:style>
  <w:style w:type="character" w:customStyle="1" w:styleId="36">
    <w:name w:val="Основний текст 3 Знак"/>
    <w:basedOn w:val="a2"/>
    <w:link w:val="35"/>
    <w:uiPriority w:val="99"/>
    <w:semiHidden/>
    <w:rsid w:val="00AC6276"/>
    <w:rPr>
      <w:rFonts w:ascii="Times New Roman" w:eastAsiaTheme="minorEastAsia" w:hAnsi="Times New Roman" w:cstheme="minorBidi"/>
      <w:sz w:val="24"/>
      <w:szCs w:val="16"/>
      <w:lang w:val="en-US" w:eastAsia="en-US"/>
    </w:rPr>
  </w:style>
  <w:style w:type="paragraph" w:styleId="affff">
    <w:name w:val="No Spacing"/>
    <w:uiPriority w:val="1"/>
    <w:qFormat/>
    <w:rsid w:val="0080495B"/>
    <w:pPr>
      <w:spacing w:after="0" w:line="360" w:lineRule="auto"/>
      <w:jc w:val="center"/>
    </w:pPr>
    <w:rPr>
      <w:rFonts w:eastAsiaTheme="minorEastAsia" w:cstheme="minorBidi"/>
      <w:b/>
      <w:sz w:val="28"/>
      <w:lang w:val="en-US" w:eastAsia="en-US"/>
    </w:rPr>
  </w:style>
  <w:style w:type="paragraph" w:styleId="affff0">
    <w:name w:val="Quote"/>
    <w:basedOn w:val="a1"/>
    <w:next w:val="a1"/>
    <w:link w:val="affff1"/>
    <w:uiPriority w:val="29"/>
    <w:qFormat/>
    <w:rsid w:val="00AC6276"/>
    <w:rPr>
      <w:rFonts w:eastAsiaTheme="minorEastAsia" w:cstheme="minorBidi"/>
      <w:i/>
      <w:iCs/>
      <w:color w:val="000000" w:themeColor="text1"/>
      <w:lang w:val="en-US" w:eastAsia="en-US"/>
    </w:rPr>
  </w:style>
  <w:style w:type="character" w:customStyle="1" w:styleId="affff1">
    <w:name w:val="Цитата Знак"/>
    <w:basedOn w:val="a2"/>
    <w:link w:val="affff0"/>
    <w:uiPriority w:val="29"/>
    <w:rsid w:val="00AC6276"/>
    <w:rPr>
      <w:rFonts w:ascii="Times New Roman" w:eastAsiaTheme="minorEastAsia" w:hAnsi="Times New Roman" w:cstheme="minorBidi"/>
      <w:i/>
      <w:iCs/>
      <w:color w:val="000000" w:themeColor="text1"/>
      <w:sz w:val="24"/>
      <w:lang w:val="en-US" w:eastAsia="en-US"/>
    </w:rPr>
  </w:style>
  <w:style w:type="paragraph" w:styleId="affff2">
    <w:name w:val="Intense Quote"/>
    <w:basedOn w:val="a1"/>
    <w:next w:val="a1"/>
    <w:link w:val="affff3"/>
    <w:uiPriority w:val="30"/>
    <w:qFormat/>
    <w:rsid w:val="00AC6276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 w:cstheme="minorBidi"/>
      <w:b/>
      <w:bCs/>
      <w:i/>
      <w:iCs/>
      <w:color w:val="4F81BD" w:themeColor="accent1"/>
      <w:lang w:val="en-US" w:eastAsia="en-US"/>
    </w:rPr>
  </w:style>
  <w:style w:type="character" w:customStyle="1" w:styleId="affff3">
    <w:name w:val="Насичена цитата Знак"/>
    <w:basedOn w:val="a2"/>
    <w:link w:val="affff2"/>
    <w:uiPriority w:val="30"/>
    <w:rsid w:val="00AC6276"/>
    <w:rPr>
      <w:rFonts w:ascii="Times New Roman" w:eastAsiaTheme="minorEastAsia" w:hAnsi="Times New Roman" w:cstheme="minorBidi"/>
      <w:b/>
      <w:bCs/>
      <w:i/>
      <w:iCs/>
      <w:color w:val="4F81BD" w:themeColor="accent1"/>
      <w:sz w:val="24"/>
      <w:lang w:val="en-US" w:eastAsia="en-US"/>
    </w:rPr>
  </w:style>
  <w:style w:type="character" w:styleId="affff4">
    <w:name w:val="Subtle Emphasis"/>
    <w:basedOn w:val="a2"/>
    <w:uiPriority w:val="19"/>
    <w:qFormat/>
    <w:rsid w:val="00AC6276"/>
    <w:rPr>
      <w:rFonts w:ascii="Times New Roman" w:eastAsia="Times New Roman" w:hAnsi="Times New Roman" w:cs="Times New Roman"/>
      <w:i/>
      <w:iCs/>
      <w:color w:val="808080" w:themeColor="text1" w:themeTint="7F"/>
      <w:sz w:val="24"/>
    </w:rPr>
  </w:style>
  <w:style w:type="character" w:styleId="affff5">
    <w:name w:val="Intense Emphasis"/>
    <w:basedOn w:val="a2"/>
    <w:uiPriority w:val="21"/>
    <w:qFormat/>
    <w:rsid w:val="00AC6276"/>
    <w:rPr>
      <w:rFonts w:ascii="Times New Roman" w:eastAsia="Times New Roman" w:hAnsi="Times New Roman" w:cs="Times New Roman"/>
      <w:b/>
      <w:bCs/>
      <w:i/>
      <w:iCs/>
      <w:color w:val="4F81BD" w:themeColor="accent1"/>
      <w:sz w:val="24"/>
    </w:rPr>
  </w:style>
  <w:style w:type="character" w:styleId="affff6">
    <w:name w:val="Subtle Reference"/>
    <w:basedOn w:val="a2"/>
    <w:uiPriority w:val="31"/>
    <w:qFormat/>
    <w:rsid w:val="00AC6276"/>
    <w:rPr>
      <w:rFonts w:ascii="Times New Roman" w:eastAsia="Times New Roman" w:hAnsi="Times New Roman" w:cs="Times New Roman"/>
      <w:smallCaps/>
      <w:color w:val="C0504D" w:themeColor="accent2"/>
      <w:sz w:val="24"/>
      <w:u w:val="single"/>
    </w:rPr>
  </w:style>
  <w:style w:type="character" w:styleId="affff7">
    <w:name w:val="Intense Reference"/>
    <w:basedOn w:val="a2"/>
    <w:uiPriority w:val="32"/>
    <w:qFormat/>
    <w:rsid w:val="00AC6276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sz w:val="24"/>
      <w:u w:val="single"/>
    </w:rPr>
  </w:style>
  <w:style w:type="character" w:styleId="affff8">
    <w:name w:val="Book Title"/>
    <w:basedOn w:val="a2"/>
    <w:uiPriority w:val="33"/>
    <w:qFormat/>
    <w:rsid w:val="00AC6276"/>
    <w:rPr>
      <w:rFonts w:ascii="Times New Roman" w:eastAsia="Times New Roman" w:hAnsi="Times New Roman" w:cs="Times New Roman"/>
      <w:b/>
      <w:bCs/>
      <w:smallCaps/>
      <w:spacing w:val="5"/>
      <w:sz w:val="24"/>
    </w:rPr>
  </w:style>
  <w:style w:type="table" w:styleId="affff9">
    <w:name w:val="Light Shading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ffa">
    <w:name w:val="Light List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ffb">
    <w:name w:val="Light Grid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Medium Shading 1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9">
    <w:name w:val="Medium List 2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a">
    <w:name w:val="Medium Grid 2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ffc">
    <w:name w:val="Dark List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ffd">
    <w:name w:val="Colorful Shading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e">
    <w:name w:val="Colorful List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fff">
    <w:name w:val="Colorful Grid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6">
    <w:name w:val="Light Shading Accent 1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365F91" w:themeColor="accent1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7">
    <w:name w:val="Light List Accent 1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18">
    <w:name w:val="Light Grid Accent 1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10">
    <w:name w:val="Medium Shading 1 Accent 1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1">
    <w:name w:val="Medium List 1 Accent 1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11">
    <w:name w:val="Medium List 2 Accent 1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2">
    <w:name w:val="Medium Grid 1 Accent 1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12">
    <w:name w:val="Medium Grid 2 Accent 1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10">
    <w:name w:val="Medium Grid 3 Accent 1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9">
    <w:name w:val="Dark List Accent 1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a">
    <w:name w:val="Colorful Shading Accent 1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b">
    <w:name w:val="Colorful List Accent 1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c">
    <w:name w:val="Colorful Grid Accent 1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b">
    <w:name w:val="Light Shading Accent 2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943634" w:themeColor="accent2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2c">
    <w:name w:val="Light List Accent 2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d">
    <w:name w:val="Light Grid Accent 2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20">
    <w:name w:val="Medium Shading 1 Accent 2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1">
    <w:name w:val="Medium List 1 Accent 2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21">
    <w:name w:val="Medium List 2 Accent 2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2">
    <w:name w:val="Medium Grid 1 Accent 2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22">
    <w:name w:val="Medium Grid 2 Accent 2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20">
    <w:name w:val="Medium Grid 3 Accent 2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2e">
    <w:name w:val="Dark List Accent 2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2f">
    <w:name w:val="Colorful Shading Accent 2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f0">
    <w:name w:val="Colorful List Accent 2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f1">
    <w:name w:val="Colorful Grid Accent 2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8">
    <w:name w:val="Light Shading Accent 3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76923C" w:themeColor="accent3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List Accent 3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3a">
    <w:name w:val="Light Grid Accent 3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30">
    <w:name w:val="Medium Shading 1 Accent 3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1">
    <w:name w:val="Medium List 1 Accent 3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31">
    <w:name w:val="Medium List 2 Accent 3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2">
    <w:name w:val="Medium Grid 1 Accent 3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32">
    <w:name w:val="Medium Grid 2 Accent 3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0">
    <w:name w:val="Medium Grid 3 Accent 3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b">
    <w:name w:val="Dark List Accent 3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3c">
    <w:name w:val="Colorful Shading Accent 3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d">
    <w:name w:val="Colorful List Accent 3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3e">
    <w:name w:val="Colorful Grid Accent 3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1">
    <w:name w:val="Light Shading Accent 4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5F497A" w:themeColor="accent4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List Accent 4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43">
    <w:name w:val="Light Grid Accent 4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40">
    <w:name w:val="Medium Shading 1 Accent 4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1">
    <w:name w:val="Medium List 1 Accent 4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41">
    <w:name w:val="Medium List 2 Accent 4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2">
    <w:name w:val="Medium Grid 1 Accent 4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42">
    <w:name w:val="Medium Grid 2 Accent 4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40">
    <w:name w:val="Medium Grid 3 Accent 4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44">
    <w:name w:val="Dark List Accent 4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45">
    <w:name w:val="Colorful Shading Accent 4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46">
    <w:name w:val="Colorful List Accent 4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7">
    <w:name w:val="Colorful Grid Accent 4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1">
    <w:name w:val="Light Shading Accent 5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31849B" w:themeColor="accent5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52">
    <w:name w:val="Light List Accent 5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53">
    <w:name w:val="Light Grid Accent 5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50">
    <w:name w:val="Medium Shading 1 Accent 5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1">
    <w:name w:val="Medium List 1 Accent 5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51">
    <w:name w:val="Medium List 2 Accent 5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2">
    <w:name w:val="Medium Grid 1 Accent 5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52">
    <w:name w:val="Medium Grid 2 Accent 5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0">
    <w:name w:val="Medium Grid 3 Accent 5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54">
    <w:name w:val="Dark List Accent 5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55">
    <w:name w:val="Colorful Shading Accent 5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6">
    <w:name w:val="Colorful List Accent 5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1">
    <w:name w:val="Light Shading Accent 6"/>
    <w:basedOn w:val="a3"/>
    <w:uiPriority w:val="6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E36C0A" w:themeColor="accent6" w:themeShade="BF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62">
    <w:name w:val="Light List Accent 6"/>
    <w:basedOn w:val="a3"/>
    <w:uiPriority w:val="6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63">
    <w:name w:val="Light Grid Accent 6"/>
    <w:basedOn w:val="a3"/>
    <w:uiPriority w:val="6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60">
    <w:name w:val="Medium Shading 1 Accent 6"/>
    <w:basedOn w:val="a3"/>
    <w:uiPriority w:val="6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1">
    <w:name w:val="Medium List 1 Accent 6"/>
    <w:basedOn w:val="a3"/>
    <w:uiPriority w:val="65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1">
    <w:name w:val="Medium List 2 Accent 6"/>
    <w:basedOn w:val="a3"/>
    <w:uiPriority w:val="66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2">
    <w:name w:val="Medium Grid 1 Accent 6"/>
    <w:basedOn w:val="a3"/>
    <w:uiPriority w:val="67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62">
    <w:name w:val="Medium Grid 2 Accent 6"/>
    <w:basedOn w:val="a3"/>
    <w:uiPriority w:val="68"/>
    <w:semiHidden/>
    <w:unhideWhenUsed/>
    <w:rsid w:val="00AC62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0">
    <w:name w:val="Medium Grid 3 Accent 6"/>
    <w:basedOn w:val="a3"/>
    <w:uiPriority w:val="69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64">
    <w:name w:val="Dark List Accent 6"/>
    <w:basedOn w:val="a3"/>
    <w:uiPriority w:val="70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65">
    <w:name w:val="Colorful Shading Accent 6"/>
    <w:basedOn w:val="a3"/>
    <w:uiPriority w:val="71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6">
    <w:name w:val="Colorful List Accent 6"/>
    <w:basedOn w:val="a3"/>
    <w:uiPriority w:val="72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67">
    <w:name w:val="Colorful Grid Accent 6"/>
    <w:basedOn w:val="a3"/>
    <w:uiPriority w:val="73"/>
    <w:semiHidden/>
    <w:unhideWhenUsed/>
    <w:rsid w:val="00AC627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4"/>
      <w:lang w:val="en-US" w:eastAsia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f">
    <w:name w:val="toc 3"/>
    <w:basedOn w:val="a1"/>
    <w:next w:val="a1"/>
    <w:autoRedefine/>
    <w:uiPriority w:val="39"/>
    <w:unhideWhenUsed/>
    <w:rsid w:val="0080495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E44F0-B0DB-4A5C-B81F-2A4C5414A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61</Pages>
  <Words>47477</Words>
  <Characters>27062</Characters>
  <Application>Microsoft Office Word</Application>
  <DocSecurity>0</DocSecurity>
  <Lines>225</Lines>
  <Paragraphs>148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Valeriia</cp:lastModifiedBy>
  <cp:revision>45</cp:revision>
  <dcterms:created xsi:type="dcterms:W3CDTF">2026-05-27T14:20:00Z</dcterms:created>
  <dcterms:modified xsi:type="dcterms:W3CDTF">2026-06-02T19:56:00Z</dcterms:modified>
</cp:coreProperties>
</file>